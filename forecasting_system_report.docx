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360"/>
        <w:jc w:val="center"/>
      </w:pPr>
      <w:r>
        <w:rPr>
          <w:b/>
          <w:color w:val="102C57"/>
          <w:sz w:val="44"/>
        </w:rPr>
        <w:t>Electric Demand Forecasting System: Comprehensive Technical Report</w:t>
      </w:r>
    </w:p>
    <w:p>
      <w:pPr>
        <w:spacing w:before="80" w:after="80" w:line="276" w:lineRule="auto"/>
      </w:pPr>
      <w:r>
        <w:t>This</w:t>
      </w:r>
      <w:r>
        <w:t xml:space="preserve"> </w:t>
      </w:r>
      <w:r>
        <w:t>document</w:t>
      </w:r>
      <w:r>
        <w:t xml:space="preserve"> </w:t>
      </w:r>
      <w:r>
        <w:t>provides</w:t>
      </w:r>
      <w:r>
        <w:t xml:space="preserve"> </w:t>
      </w:r>
      <w:r>
        <w:t>a</w:t>
      </w:r>
      <w:r>
        <w:t xml:space="preserve"> </w:t>
      </w:r>
      <w:r>
        <w:t>rigorous</w:t>
      </w:r>
      <w:r>
        <w:t xml:space="preserve"> </w:t>
      </w:r>
      <w:r>
        <w:t>technical</w:t>
      </w:r>
      <w:r>
        <w:t xml:space="preserve"> </w:t>
      </w:r>
      <w:r>
        <w:t>explanation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Electric</w:t>
      </w:r>
      <w:r>
        <w:t xml:space="preserve"> </w:t>
      </w:r>
      <w:r>
        <w:t>Demand</w:t>
      </w:r>
      <w:r>
        <w:t xml:space="preserve"> </w:t>
      </w:r>
      <w:r>
        <w:t>Forecasting</w:t>
      </w:r>
      <w:r>
        <w:t xml:space="preserve"> </w:t>
      </w:r>
      <w:r>
        <w:t>System</w:t>
      </w:r>
      <w:r>
        <w:t xml:space="preserve"> </w:t>
      </w:r>
      <w:r>
        <w:t>implemented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**</w:t>
      </w:r>
      <w:r>
        <w:t>Forecast</w:t>
      </w:r>
      <w:r>
        <w:t xml:space="preserve"> </w:t>
      </w:r>
      <w:r>
        <w:t>Tab</w:t>
      </w:r>
      <w:r>
        <w:rPr>
          <w:b/>
        </w:rPr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Electric</w:t>
      </w:r>
      <w:r>
        <w:t xml:space="preserve"> </w:t>
      </w:r>
      <w:r>
        <w:t>Application.</w:t>
      </w:r>
      <w:r>
        <w:t xml:space="preserve"> </w:t>
      </w:r>
      <w:r>
        <w:t>It</w:t>
      </w:r>
      <w:r>
        <w:t xml:space="preserve"> </w:t>
      </w:r>
      <w:r>
        <w:t>details</w:t>
      </w:r>
      <w:r>
        <w:t xml:space="preserve"> </w:t>
      </w:r>
      <w:r>
        <w:t>the</w:t>
      </w:r>
      <w:r>
        <w:t xml:space="preserve"> </w:t>
      </w:r>
      <w:r>
        <w:t>problem</w:t>
      </w:r>
      <w:r>
        <w:t xml:space="preserve"> </w:t>
      </w:r>
      <w:r>
        <w:t>formulation,</w:t>
      </w:r>
      <w:r>
        <w:t xml:space="preserve"> </w:t>
      </w:r>
      <w:r>
        <w:t>data</w:t>
      </w:r>
      <w:r>
        <w:t xml:space="preserve"> </w:t>
      </w:r>
      <w:r>
        <w:t>architecture,</w:t>
      </w:r>
      <w:r>
        <w:t xml:space="preserve"> </w:t>
      </w:r>
      <w:r>
        <w:t>feature</w:t>
      </w:r>
      <w:r>
        <w:t xml:space="preserve"> </w:t>
      </w:r>
      <w:r>
        <w:t>engineering,</w:t>
      </w:r>
      <w:r>
        <w:t xml:space="preserve"> </w:t>
      </w:r>
      <w:r>
        <w:t>pipeline</w:t>
      </w:r>
      <w:r>
        <w:t xml:space="preserve"> </w:t>
      </w:r>
      <w:r>
        <w:t>mechanics,</w:t>
      </w:r>
      <w:r>
        <w:t xml:space="preserve"> </w:t>
      </w:r>
      <w:r>
        <w:t>modeling</w:t>
      </w:r>
      <w:r>
        <w:t xml:space="preserve"> </w:t>
      </w:r>
      <w:r>
        <w:t>strategy,</w:t>
      </w:r>
      <w:r>
        <w:t xml:space="preserve"> </w:t>
      </w:r>
      <w:r>
        <w:t>ensemble</w:t>
      </w:r>
      <w:r>
        <w:t xml:space="preserve"> </w:t>
      </w:r>
      <w:r>
        <w:t>design,</w:t>
      </w:r>
      <w:r>
        <w:t xml:space="preserve"> </w:t>
      </w:r>
      <w:r>
        <w:t>validation</w:t>
      </w:r>
      <w:r>
        <w:t xml:space="preserve"> </w:t>
      </w:r>
      <w:r>
        <w:t>logic,</w:t>
      </w:r>
      <w:r>
        <w:t xml:space="preserve"> </w:t>
      </w:r>
      <w:r>
        <w:t>operational</w:t>
      </w:r>
      <w:r>
        <w:t xml:space="preserve"> </w:t>
      </w:r>
      <w:r>
        <w:t>workflows,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critical</w:t>
      </w:r>
      <w:r>
        <w:t xml:space="preserve"> </w:t>
      </w:r>
      <w:r>
        <w:t>evaluation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system's</w:t>
      </w:r>
      <w:r>
        <w:t xml:space="preserve"> </w:t>
      </w:r>
      <w:r>
        <w:t>production</w:t>
      </w:r>
      <w:r>
        <w:t xml:space="preserve"> </w:t>
      </w:r>
      <w:r>
        <w:t>readiness.</w:t>
      </w:r>
    </w:p>
    <w:p>
      <w:pPr>
        <w:pBdr>
          <w:bottom w:val="single" w:sz="4" w:space="1" w:color="D3D3D3"/>
        </w:pBdr>
        <w:spacing w:before="240" w:after="240"/>
      </w:pPr>
    </w:p>
    <w:p>
      <w:pPr>
        <w:keepNext/>
        <w:spacing w:before="280" w:after="120"/>
      </w:pPr>
      <w:r>
        <w:rPr>
          <w:b/>
          <w:color w:val="35A29F"/>
          <w:sz w:val="27"/>
        </w:rPr>
        <w:t>1. SYSTEM PURPOSE &amp; PROBLEM FORMULATION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A. Problem Definition</w:t>
      </w:r>
    </w:p>
    <w:p>
      <w:pPr>
        <w:spacing w:before="80" w:after="80" w:line="276" w:lineRule="auto"/>
      </w:pPr>
      <w:r>
        <w:t>The</w:t>
      </w:r>
      <w:r>
        <w:t xml:space="preserve"> </w:t>
      </w:r>
      <w:r>
        <w:t>system</w:t>
      </w:r>
      <w:r>
        <w:t xml:space="preserve"> </w:t>
      </w:r>
      <w:r>
        <w:t>is</w:t>
      </w:r>
      <w:r>
        <w:t xml:space="preserve"> </w:t>
      </w:r>
      <w:r>
        <w:t>designed</w:t>
      </w:r>
      <w:r>
        <w:t xml:space="preserve"> </w:t>
      </w:r>
      <w:r>
        <w:t>to</w:t>
      </w:r>
      <w:r>
        <w:t xml:space="preserve"> </w:t>
      </w:r>
      <w:r>
        <w:t>solve</w:t>
      </w:r>
      <w:r>
        <w:t xml:space="preserve"> </w:t>
      </w:r>
      <w:r>
        <w:t>the</w:t>
      </w:r>
      <w:r>
        <w:t xml:space="preserve"> </w:t>
      </w:r>
      <w:r>
        <w:t>problem</w:t>
      </w:r>
      <w:r>
        <w:t xml:space="preserve"> </w:t>
      </w:r>
      <w:r>
        <w:t>of</w:t>
      </w:r>
      <w:r>
        <w:t xml:space="preserve"> **</w:t>
      </w:r>
      <w:r>
        <w:t>medium-term</w:t>
      </w:r>
      <w:r>
        <w:t xml:space="preserve"> </w:t>
      </w:r>
      <w:r>
        <w:t>electric</w:t>
      </w:r>
      <w:r>
        <w:t xml:space="preserve"> </w:t>
      </w:r>
      <w:r>
        <w:t>demand</w:t>
      </w:r>
      <w:r>
        <w:t xml:space="preserve"> </w:t>
      </w:r>
      <w:r>
        <w:t>forecasting</w:t>
      </w:r>
      <w:r>
        <w:rPr>
          <w:b/>
        </w:rPr>
        <w:t xml:space="preserve"> (in Megawatts, MW) for the New Jersey sub-balancing areas within the </w:t>
      </w:r>
      <w:r>
        <w:t>PJM</w:t>
      </w:r>
      <w:r>
        <w:t xml:space="preserve"> </w:t>
      </w:r>
      <w:r>
        <w:t>Interconnection</w:t>
      </w:r>
      <w:r>
        <w:rPr>
          <w:b/>
        </w:rPr>
      </w:r>
      <w:r>
        <w:t xml:space="preserve"> (</w:t>
      </w:r>
      <w:r>
        <w:t>Pennsylvania-New</w:t>
      </w:r>
      <w:r>
        <w:t xml:space="preserve"> </w:t>
      </w:r>
      <w:r>
        <w:t>Jersey-Maryland</w:t>
      </w:r>
      <w:r>
        <w:t xml:space="preserve"> </w:t>
      </w:r>
      <w:r>
        <w:t>Interconnection).</w:t>
      </w:r>
    </w:p>
    <w:p>
      <w:pPr>
        <w:spacing w:before="80" w:after="80" w:line="276" w:lineRule="auto"/>
      </w:pPr>
      <w:r>
        <w:t>Electricity</w:t>
      </w:r>
      <w:r>
        <w:t xml:space="preserve"> </w:t>
      </w:r>
      <w:r>
        <w:t>grid</w:t>
      </w:r>
      <w:r>
        <w:t xml:space="preserve"> </w:t>
      </w:r>
      <w:r>
        <w:t>operations</w:t>
      </w:r>
      <w:r>
        <w:t xml:space="preserve"> </w:t>
      </w:r>
      <w:r>
        <w:t>require</w:t>
      </w:r>
      <w:r>
        <w:t xml:space="preserve"> </w:t>
      </w:r>
      <w:r>
        <w:t>real-time</w:t>
      </w:r>
      <w:r>
        <w:t xml:space="preserve"> </w:t>
      </w:r>
      <w:r>
        <w:t>balance</w:t>
      </w:r>
      <w:r>
        <w:t xml:space="preserve"> </w:t>
      </w:r>
      <w:r>
        <w:t>between</w:t>
      </w:r>
      <w:r>
        <w:t xml:space="preserve"> </w:t>
      </w:r>
      <w:r>
        <w:t>power</w:t>
      </w:r>
      <w:r>
        <w:t xml:space="preserve"> </w:t>
      </w:r>
      <w:r>
        <w:t>generation</w:t>
      </w:r>
      <w:r>
        <w:t xml:space="preserve"> </w:t>
      </w:r>
      <w:r>
        <w:t>and</w:t>
      </w:r>
      <w:r>
        <w:t xml:space="preserve"> </w:t>
      </w:r>
      <w:r>
        <w:t>load.</w:t>
      </w:r>
      <w:r>
        <w:t xml:space="preserve"> </w:t>
      </w:r>
      <w:r>
        <w:t>Because</w:t>
      </w:r>
      <w:r>
        <w:t xml:space="preserve"> </w:t>
      </w:r>
      <w:r>
        <w:t>utility-scale</w:t>
      </w:r>
      <w:r>
        <w:t xml:space="preserve"> </w:t>
      </w:r>
      <w:r>
        <w:t>energy</w:t>
      </w:r>
      <w:r>
        <w:t xml:space="preserve"> </w:t>
      </w:r>
      <w:r>
        <w:t>storage</w:t>
      </w:r>
      <w:r>
        <w:t xml:space="preserve"> </w:t>
      </w:r>
      <w:r>
        <w:t>remains</w:t>
      </w:r>
      <w:r>
        <w:t xml:space="preserve"> </w:t>
      </w:r>
      <w:r>
        <w:t>cost-prohibitive,</w:t>
      </w:r>
      <w:r>
        <w:t xml:space="preserve"> </w:t>
      </w:r>
      <w:r>
        <w:t>grid</w:t>
      </w:r>
      <w:r>
        <w:t xml:space="preserve"> </w:t>
      </w:r>
      <w:r>
        <w:t>operators</w:t>
      </w:r>
      <w:r>
        <w:t xml:space="preserve"> </w:t>
      </w:r>
      <w:r>
        <w:t>must</w:t>
      </w:r>
      <w:r>
        <w:t xml:space="preserve"> </w:t>
      </w:r>
      <w:r>
        <w:t>continuously</w:t>
      </w:r>
      <w:r>
        <w:t xml:space="preserve"> </w:t>
      </w:r>
      <w:r>
        <w:t>adjust</w:t>
      </w:r>
      <w:r>
        <w:t xml:space="preserve"> </w:t>
      </w:r>
      <w:r>
        <w:t>supply</w:t>
      </w:r>
      <w:r>
        <w:t xml:space="preserve"> </w:t>
      </w:r>
      <w:r>
        <w:t>to</w:t>
      </w:r>
      <w:r>
        <w:t xml:space="preserve"> </w:t>
      </w:r>
      <w:r>
        <w:t>match</w:t>
      </w:r>
      <w:r>
        <w:t xml:space="preserve"> </w:t>
      </w:r>
      <w:r>
        <w:t>demand.</w:t>
      </w:r>
      <w:r>
        <w:t xml:space="preserve"> </w:t>
      </w:r>
      <w:r>
        <w:t>Inaccurate</w:t>
      </w:r>
      <w:r>
        <w:t xml:space="preserve"> </w:t>
      </w:r>
      <w:r>
        <w:t>forecasts</w:t>
      </w:r>
      <w:r>
        <w:t xml:space="preserve"> </w:t>
      </w:r>
      <w:r>
        <w:t>lead</w:t>
      </w:r>
      <w:r>
        <w:t xml:space="preserve"> </w:t>
      </w:r>
      <w:r>
        <w:t>to: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Over-generation</w:t>
      </w:r>
      <w:r>
        <w:rPr>
          <w:b/>
        </w:rPr>
      </w:r>
      <w:r>
        <w:t>:</w:t>
      </w:r>
      <w:r>
        <w:t xml:space="preserve"> </w:t>
      </w:r>
      <w:r>
        <w:t>Excess</w:t>
      </w:r>
      <w:r>
        <w:t xml:space="preserve"> </w:t>
      </w:r>
      <w:r>
        <w:t>fuel</w:t>
      </w:r>
      <w:r>
        <w:t xml:space="preserve"> </w:t>
      </w:r>
      <w:r>
        <w:t>burn,</w:t>
      </w:r>
      <w:r>
        <w:t xml:space="preserve"> </w:t>
      </w:r>
      <w:r>
        <w:t>carbon</w:t>
      </w:r>
      <w:r>
        <w:t xml:space="preserve"> </w:t>
      </w:r>
      <w:r>
        <w:t>emissions,</w:t>
      </w:r>
      <w:r>
        <w:t xml:space="preserve"> </w:t>
      </w:r>
      <w:r>
        <w:t>and</w:t>
      </w:r>
      <w:r>
        <w:t xml:space="preserve"> </w:t>
      </w:r>
      <w:r>
        <w:t>operational</w:t>
      </w:r>
      <w:r>
        <w:t xml:space="preserve"> </w:t>
      </w:r>
      <w:r>
        <w:t>costs.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Under-generation</w:t>
      </w:r>
      <w:r>
        <w:rPr>
          <w:b/>
        </w:rPr>
      </w:r>
      <w:r>
        <w:t>:</w:t>
      </w:r>
      <w:r>
        <w:t xml:space="preserve"> </w:t>
      </w:r>
      <w:r>
        <w:t>Grid</w:t>
      </w:r>
      <w:r>
        <w:t xml:space="preserve"> </w:t>
      </w:r>
      <w:r>
        <w:t>frequency</w:t>
      </w:r>
      <w:r>
        <w:t xml:space="preserve"> </w:t>
      </w:r>
      <w:r>
        <w:t>drops,</w:t>
      </w:r>
      <w:r>
        <w:t xml:space="preserve"> </w:t>
      </w:r>
      <w:r>
        <w:t>voltage</w:t>
      </w:r>
      <w:r>
        <w:t xml:space="preserve"> </w:t>
      </w:r>
      <w:r>
        <w:t>stability</w:t>
      </w:r>
      <w:r>
        <w:t xml:space="preserve"> </w:t>
      </w:r>
      <w:r>
        <w:t>issues,</w:t>
      </w:r>
      <w:r>
        <w:t xml:space="preserve"> </w:t>
      </w:r>
      <w:r>
        <w:t>and</w:t>
      </w:r>
      <w:r>
        <w:t xml:space="preserve"> </w:t>
      </w:r>
      <w:r>
        <w:t>potential</w:t>
      </w:r>
      <w:r>
        <w:t xml:space="preserve"> </w:t>
      </w:r>
      <w:r>
        <w:t>brownouts/blackouts.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Inefficient</w:t>
      </w:r>
      <w:r>
        <w:t xml:space="preserve"> </w:t>
      </w:r>
      <w:r>
        <w:t>dispatch</w:t>
      </w:r>
      <w:r>
        <w:rPr>
          <w:b/>
        </w:rPr>
      </w:r>
      <w:r>
        <w:t>:</w:t>
      </w:r>
      <w:r>
        <w:t xml:space="preserve"> </w:t>
      </w:r>
      <w:r>
        <w:t>Increased</w:t>
      </w:r>
      <w:r>
        <w:t xml:space="preserve"> </w:t>
      </w:r>
      <w:r>
        <w:t>reliance</w:t>
      </w:r>
      <w:r>
        <w:t xml:space="preserve"> </w:t>
      </w:r>
      <w:r>
        <w:t>on</w:t>
      </w:r>
      <w:r>
        <w:t xml:space="preserve"> </w:t>
      </w:r>
      <w:r>
        <w:t>expensive</w:t>
      </w:r>
      <w:r>
        <w:t xml:space="preserve"> </w:t>
      </w:r>
      <w:r>
        <w:t>peaking</w:t>
      </w:r>
      <w:r>
        <w:t xml:space="preserve"> </w:t>
      </w:r>
      <w:r>
        <w:t>power</w:t>
      </w:r>
      <w:r>
        <w:t xml:space="preserve"> </w:t>
      </w:r>
      <w:r>
        <w:t>plants</w:t>
      </w:r>
      <w:r>
        <w:t xml:space="preserve"> </w:t>
      </w:r>
      <w:r>
        <w:t>during</w:t>
      </w:r>
      <w:r>
        <w:t xml:space="preserve"> </w:t>
      </w:r>
      <w:r>
        <w:t>sudden</w:t>
      </w:r>
      <w:r>
        <w:t xml:space="preserve"> </w:t>
      </w:r>
      <w:r>
        <w:t>demand</w:t>
      </w:r>
      <w:r>
        <w:t xml:space="preserve"> </w:t>
      </w:r>
      <w:r>
        <w:t>spikes.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B. Role of Weather &amp; Time-Series Granularity</w:t>
      </w:r>
    </w:p>
    <w:p>
      <w:pPr>
        <w:spacing w:before="80" w:after="80" w:line="276" w:lineRule="auto"/>
      </w:pPr>
      <w:r>
        <w:t>Weather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primary</w:t>
      </w:r>
      <w:r>
        <w:t xml:space="preserve"> </w:t>
      </w:r>
      <w:r>
        <w:t>exogenous</w:t>
      </w:r>
      <w:r>
        <w:t xml:space="preserve"> </w:t>
      </w:r>
      <w:r>
        <w:t>driver</w:t>
      </w:r>
      <w:r>
        <w:t xml:space="preserve"> </w:t>
      </w:r>
      <w:r>
        <w:t>of</w:t>
      </w:r>
      <w:r>
        <w:t xml:space="preserve"> </w:t>
      </w:r>
      <w:r>
        <w:t>electricity</w:t>
      </w:r>
      <w:r>
        <w:t xml:space="preserve"> </w:t>
      </w:r>
      <w:r>
        <w:t>demand</w:t>
      </w:r>
      <w:r>
        <w:t xml:space="preserve"> </w:t>
      </w:r>
      <w:r>
        <w:t>variability.</w:t>
      </w:r>
      <w:r>
        <w:t xml:space="preserve"> </w:t>
      </w:r>
      <w:r>
        <w:t>In</w:t>
      </w:r>
      <w:r>
        <w:t xml:space="preserve"> </w:t>
      </w:r>
      <w:r>
        <w:t>New</w:t>
      </w:r>
      <w:r>
        <w:t xml:space="preserve"> </w:t>
      </w:r>
      <w:r>
        <w:t>Jersey,</w:t>
      </w:r>
      <w:r>
        <w:t xml:space="preserve"> </w:t>
      </w:r>
      <w:r>
        <w:t>thermostatically</w:t>
      </w:r>
      <w:r>
        <w:t xml:space="preserve"> </w:t>
      </w:r>
      <w:r>
        <w:t>controlled</w:t>
      </w:r>
      <w:r>
        <w:t xml:space="preserve"> </w:t>
      </w:r>
      <w:r>
        <w:t>loads—specifically</w:t>
      </w:r>
      <w:r>
        <w:t xml:space="preserve"> </w:t>
      </w:r>
      <w:r>
        <w:t>HVAC</w:t>
      </w:r>
      <w:r>
        <w:t xml:space="preserve"> (</w:t>
      </w:r>
      <w:r>
        <w:t>Heating,</w:t>
      </w:r>
      <w:r>
        <w:t xml:space="preserve"> </w:t>
      </w:r>
      <w:r>
        <w:t>Ventilation,</w:t>
      </w:r>
      <w:r>
        <w:t xml:space="preserve"> </w:t>
      </w:r>
      <w:r>
        <w:t>and</w:t>
      </w:r>
      <w:r>
        <w:t xml:space="preserve"> </w:t>
      </w:r>
      <w:r>
        <w:t>Air</w:t>
      </w:r>
      <w:r>
        <w:t xml:space="preserve"> </w:t>
      </w:r>
      <w:r>
        <w:t>Conditioning)</w:t>
      </w:r>
      <w:r>
        <w:t xml:space="preserve"> </w:t>
      </w:r>
      <w:r>
        <w:t>systems—comprise</w:t>
      </w:r>
      <w:r>
        <w:t xml:space="preserve"> </w:t>
      </w:r>
      <w:r>
        <w:t>a</w:t>
      </w:r>
      <w:r>
        <w:t xml:space="preserve"> </w:t>
      </w:r>
      <w:r>
        <w:t>significant</w:t>
      </w:r>
      <w:r>
        <w:t xml:space="preserve"> </w:t>
      </w:r>
      <w:r>
        <w:t>portion</w:t>
      </w:r>
      <w:r>
        <w:t xml:space="preserve"> </w:t>
      </w:r>
      <w:r>
        <w:t>of</w:t>
      </w:r>
      <w:r>
        <w:t xml:space="preserve"> </w:t>
      </w:r>
      <w:r>
        <w:t>grid</w:t>
      </w:r>
      <w:r>
        <w:t xml:space="preserve"> </w:t>
      </w:r>
      <w:r>
        <w:t>demand.</w:t>
      </w:r>
      <w:r>
        <w:t xml:space="preserve"> </w:t>
      </w:r>
      <w:r>
        <w:t>During</w:t>
      </w:r>
      <w:r>
        <w:t xml:space="preserve"> </w:t>
      </w:r>
      <w:r>
        <w:t>extreme</w:t>
      </w:r>
      <w:r>
        <w:t xml:space="preserve"> </w:t>
      </w:r>
      <w:r>
        <w:t>winter</w:t>
      </w:r>
      <w:r>
        <w:t xml:space="preserve"> </w:t>
      </w:r>
      <w:r>
        <w:t>cold</w:t>
      </w:r>
      <w:r>
        <w:t xml:space="preserve"> </w:t>
      </w:r>
      <w:r>
        <w:t>and</w:t>
      </w:r>
      <w:r>
        <w:t xml:space="preserve"> </w:t>
      </w:r>
      <w:r>
        <w:t>summer</w:t>
      </w:r>
      <w:r>
        <w:t xml:space="preserve"> </w:t>
      </w:r>
      <w:r>
        <w:t>heat,</w:t>
      </w:r>
      <w:r>
        <w:t xml:space="preserve"> </w:t>
      </w:r>
      <w:r>
        <w:t>HVAC</w:t>
      </w:r>
      <w:r>
        <w:t xml:space="preserve"> </w:t>
      </w:r>
      <w:r>
        <w:t>load</w:t>
      </w:r>
      <w:r>
        <w:t xml:space="preserve"> </w:t>
      </w:r>
      <w:r>
        <w:t>spikes</w:t>
      </w:r>
      <w:r>
        <w:t xml:space="preserve"> </w:t>
      </w:r>
      <w:r>
        <w:t>demand</w:t>
      </w:r>
      <w:r>
        <w:t xml:space="preserve"> </w:t>
      </w:r>
      <w:r>
        <w:t>by</w:t>
      </w:r>
      <w:r>
        <w:t xml:space="preserve"> </w:t>
      </w:r>
      <w:r>
        <w:t>50%</w:t>
      </w:r>
      <w:r>
        <w:t xml:space="preserve"> </w:t>
      </w:r>
      <w:r>
        <w:t>to</w:t>
      </w:r>
      <w:r>
        <w:t xml:space="preserve"> </w:t>
      </w:r>
      <w:r>
        <w:t>80%</w:t>
      </w:r>
      <w:r>
        <w:t xml:space="preserve"> </w:t>
      </w:r>
      <w:r>
        <w:t>compared</w:t>
      </w:r>
      <w:r>
        <w:t xml:space="preserve"> </w:t>
      </w:r>
      <w:r>
        <w:t>to</w:t>
      </w:r>
      <w:r>
        <w:t xml:space="preserve"> </w:t>
      </w:r>
      <w:r>
        <w:t>mild</w:t>
      </w:r>
      <w:r>
        <w:t xml:space="preserve"> </w:t>
      </w:r>
      <w:r>
        <w:t>shoulder</w:t>
      </w:r>
      <w:r>
        <w:t xml:space="preserve"> </w:t>
      </w:r>
      <w:r>
        <w:t>seasons</w:t>
      </w:r>
      <w:r>
        <w:t xml:space="preserve"> (</w:t>
      </w:r>
      <w:r>
        <w:t>spring</w:t>
      </w:r>
      <w:r>
        <w:t xml:space="preserve"> </w:t>
      </w:r>
      <w:r>
        <w:t>and</w:t>
      </w:r>
      <w:r>
        <w:t xml:space="preserve"> </w:t>
      </w:r>
      <w:r>
        <w:t>autumn).</w:t>
      </w:r>
    </w:p>
    <w:p>
      <w:pPr>
        <w:spacing w:before="80" w:after="80" w:line="276" w:lineRule="auto"/>
      </w:pPr>
      <w:r>
        <w:t>A</w:t>
      </w:r>
      <w:r>
        <w:t xml:space="preserve"> **</w:t>
      </w:r>
      <w:r>
        <w:t>daily</w:t>
      </w:r>
      <w:r>
        <w:t xml:space="preserve"> </w:t>
      </w:r>
      <w:r>
        <w:t>forecasting</w:t>
      </w:r>
      <w:r>
        <w:t xml:space="preserve"> </w:t>
      </w:r>
      <w:r>
        <w:t>granularity</w:t>
      </w:r>
      <w:r>
        <w:rPr>
          <w:b/>
        </w:rPr>
      </w:r>
      <w:r>
        <w:t xml:space="preserve"> </w:t>
      </w:r>
      <w:r>
        <w:t>was</w:t>
      </w:r>
      <w:r>
        <w:t xml:space="preserve"> </w:t>
      </w:r>
      <w:r>
        <w:t>selected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system.</w:t>
      </w:r>
      <w:r>
        <w:t xml:space="preserve"> </w:t>
      </w:r>
      <w:r>
        <w:t>Daily</w:t>
      </w:r>
      <w:r>
        <w:t xml:space="preserve"> </w:t>
      </w:r>
      <w:r>
        <w:t>forecasting</w:t>
      </w:r>
      <w:r>
        <w:t xml:space="preserve"> </w:t>
      </w:r>
      <w:r>
        <w:t>matches</w:t>
      </w:r>
      <w:r>
        <w:t xml:space="preserve"> </w:t>
      </w:r>
      <w:r>
        <w:t>the</w:t>
      </w:r>
      <w:r>
        <w:t xml:space="preserve"> </w:t>
      </w:r>
      <w:r>
        <w:t>operational</w:t>
      </w:r>
      <w:r>
        <w:t xml:space="preserve"> </w:t>
      </w:r>
      <w:r>
        <w:t>horizon</w:t>
      </w:r>
      <w:r>
        <w:t xml:space="preserve"> </w:t>
      </w:r>
      <w:r>
        <w:t>for:</w:t>
      </w:r>
    </w:p>
    <w:p>
      <w:pPr>
        <w:spacing w:before="80" w:after="80" w:line="276" w:lineRule="auto"/>
        <w:ind w:left="360"/>
      </w:pPr>
      <w:r>
        <w:t>1.</w:t>
      </w:r>
      <w:r>
        <w:t xml:space="preserve"> **</w:t>
      </w:r>
      <w:r>
        <w:t>Day-Ahead</w:t>
      </w:r>
      <w:r>
        <w:t xml:space="preserve"> </w:t>
      </w:r>
      <w:r>
        <w:t>Energy</w:t>
      </w:r>
      <w:r>
        <w:t xml:space="preserve"> </w:t>
      </w:r>
      <w:r>
        <w:t>Markets</w:t>
      </w:r>
      <w:r>
        <w:rPr>
          <w:b/>
        </w:rPr>
      </w:r>
      <w:r>
        <w:t>:</w:t>
      </w:r>
      <w:r>
        <w:t xml:space="preserve"> </w:t>
      </w:r>
      <w:r>
        <w:t>Scheduling</w:t>
      </w:r>
      <w:r>
        <w:t xml:space="preserve"> </w:t>
      </w:r>
      <w:r>
        <w:t>generation</w:t>
      </w:r>
      <w:r>
        <w:t xml:space="preserve"> </w:t>
      </w:r>
      <w:r>
        <w:t>assets</w:t>
      </w:r>
      <w:r>
        <w:t xml:space="preserve"> </w:t>
      </w:r>
      <w:r>
        <w:t>and</w:t>
      </w:r>
      <w:r>
        <w:t xml:space="preserve"> </w:t>
      </w:r>
      <w:r>
        <w:t>fuel</w:t>
      </w:r>
      <w:r>
        <w:t xml:space="preserve"> </w:t>
      </w:r>
      <w:r>
        <w:t>procurement.</w:t>
      </w:r>
    </w:p>
    <w:p>
      <w:pPr>
        <w:spacing w:before="80" w:after="80" w:line="276" w:lineRule="auto"/>
        <w:ind w:left="360"/>
      </w:pPr>
      <w:r>
        <w:t>2.</w:t>
      </w:r>
      <w:r>
        <w:t xml:space="preserve"> **</w:t>
      </w:r>
      <w:r>
        <w:t>Demand-Response</w:t>
      </w:r>
      <w:r>
        <w:t xml:space="preserve"> </w:t>
      </w:r>
      <w:r>
        <w:t>Activation</w:t>
      </w:r>
      <w:r>
        <w:rPr>
          <w:b/>
        </w:rPr>
      </w:r>
      <w:r>
        <w:t>:</w:t>
      </w:r>
      <w:r>
        <w:t xml:space="preserve"> </w:t>
      </w:r>
      <w:r>
        <w:t>Pre-scheduling</w:t>
      </w:r>
      <w:r>
        <w:t xml:space="preserve"> </w:t>
      </w:r>
      <w:r>
        <w:t>load-shedding</w:t>
      </w:r>
      <w:r>
        <w:t xml:space="preserve"> </w:t>
      </w:r>
      <w:r>
        <w:t>contracts</w:t>
      </w:r>
      <w:r>
        <w:t xml:space="preserve"> </w:t>
      </w:r>
      <w:r>
        <w:t>24</w:t>
      </w:r>
      <w:r>
        <w:t xml:space="preserve"> </w:t>
      </w:r>
      <w:r>
        <w:t>to</w:t>
      </w:r>
      <w:r>
        <w:t xml:space="preserve"> </w:t>
      </w:r>
      <w:r>
        <w:t>48</w:t>
      </w:r>
      <w:r>
        <w:t xml:space="preserve"> </w:t>
      </w:r>
      <w:r>
        <w:t>hours</w:t>
      </w:r>
      <w:r>
        <w:t xml:space="preserve"> </w:t>
      </w:r>
      <w:r>
        <w:t>in</w:t>
      </w:r>
      <w:r>
        <w:t xml:space="preserve"> </w:t>
      </w:r>
      <w:r>
        <w:t>advance.</w:t>
      </w:r>
    </w:p>
    <w:p>
      <w:pPr>
        <w:spacing w:before="80" w:after="80" w:line="276" w:lineRule="auto"/>
        <w:ind w:left="360"/>
      </w:pPr>
      <w:r>
        <w:t>3.</w:t>
      </w:r>
      <w:r>
        <w:t xml:space="preserve"> **</w:t>
      </w:r>
      <w:r>
        <w:t>Maintenance</w:t>
      </w:r>
      <w:r>
        <w:t xml:space="preserve"> </w:t>
      </w:r>
      <w:r>
        <w:t>Scheduling</w:t>
      </w:r>
      <w:r>
        <w:rPr>
          <w:b/>
        </w:rPr>
      </w:r>
      <w:r>
        <w:t>:</w:t>
      </w:r>
      <w:r>
        <w:t xml:space="preserve"> </w:t>
      </w:r>
      <w:r>
        <w:t>Aligning</w:t>
      </w:r>
      <w:r>
        <w:t xml:space="preserve"> </w:t>
      </w:r>
      <w:r>
        <w:t>generator</w:t>
      </w:r>
      <w:r>
        <w:t xml:space="preserve"> </w:t>
      </w:r>
      <w:r>
        <w:t>outages</w:t>
      </w:r>
      <w:r>
        <w:t xml:space="preserve"> </w:t>
      </w:r>
      <w:r>
        <w:t>with</w:t>
      </w:r>
      <w:r>
        <w:t xml:space="preserve"> </w:t>
      </w:r>
      <w:r>
        <w:t>expected</w:t>
      </w:r>
      <w:r>
        <w:t xml:space="preserve"> </w:t>
      </w:r>
      <w:r>
        <w:t>low-load</w:t>
      </w:r>
      <w:r>
        <w:t xml:space="preserve"> </w:t>
      </w:r>
      <w:r>
        <w:t>days.</w:t>
      </w:r>
    </w:p>
    <w:p>
      <w:pPr>
        <w:spacing w:before="80" w:after="80" w:line="276" w:lineRule="auto"/>
      </w:pPr>
      <w:r>
        <w:t>Daily</w:t>
      </w:r>
      <w:r>
        <w:t xml:space="preserve"> </w:t>
      </w:r>
      <w:r>
        <w:t>granularity</w:t>
      </w:r>
      <w:r>
        <w:t xml:space="preserve"> </w:t>
      </w:r>
      <w:r>
        <w:t>filters</w:t>
      </w:r>
      <w:r>
        <w:t xml:space="preserve"> </w:t>
      </w:r>
      <w:r>
        <w:t>out</w:t>
      </w:r>
      <w:r>
        <w:t xml:space="preserve"> </w:t>
      </w:r>
      <w:r>
        <w:t>high-frequency</w:t>
      </w:r>
      <w:r>
        <w:t xml:space="preserve"> </w:t>
      </w:r>
      <w:r>
        <w:t>hourly</w:t>
      </w:r>
      <w:r>
        <w:t xml:space="preserve"> </w:t>
      </w:r>
      <w:r>
        <w:t>noise</w:t>
      </w:r>
      <w:r>
        <w:t xml:space="preserve"> (</w:t>
      </w:r>
      <w:r>
        <w:t>such</w:t>
      </w:r>
      <w:r>
        <w:t xml:space="preserve"> </w:t>
      </w:r>
      <w:r>
        <w:t>as</w:t>
      </w:r>
      <w:r>
        <w:t xml:space="preserve"> </w:t>
      </w:r>
      <w:r>
        <w:t>sudden</w:t>
      </w:r>
      <w:r>
        <w:t xml:space="preserve"> </w:t>
      </w:r>
      <w:r>
        <w:t>clouds</w:t>
      </w:r>
      <w:r>
        <w:t xml:space="preserve"> </w:t>
      </w:r>
      <w:r>
        <w:t>or</w:t>
      </w:r>
      <w:r>
        <w:t xml:space="preserve"> </w:t>
      </w:r>
      <w:r>
        <w:t>temporary</w:t>
      </w:r>
      <w:r>
        <w:t xml:space="preserve"> </w:t>
      </w:r>
      <w:r>
        <w:t>industrial</w:t>
      </w:r>
      <w:r>
        <w:t xml:space="preserve"> </w:t>
      </w:r>
      <w:r>
        <w:t>shifts)</w:t>
      </w:r>
      <w:r>
        <w:t xml:space="preserve"> </w:t>
      </w:r>
      <w:r>
        <w:t>while</w:t>
      </w:r>
      <w:r>
        <w:t xml:space="preserve"> </w:t>
      </w:r>
      <w:r>
        <w:t>capturing</w:t>
      </w:r>
      <w:r>
        <w:t xml:space="preserve"> </w:t>
      </w:r>
      <w:r>
        <w:t>the</w:t>
      </w:r>
      <w:r>
        <w:t xml:space="preserve"> </w:t>
      </w:r>
      <w:r>
        <w:t>persistent</w:t>
      </w:r>
      <w:r>
        <w:t xml:space="preserve"> </w:t>
      </w:r>
      <w:r>
        <w:t>seasonal</w:t>
      </w:r>
      <w:r>
        <w:t xml:space="preserve"> </w:t>
      </w:r>
      <w:r>
        <w:t>and</w:t>
      </w:r>
      <w:r>
        <w:t xml:space="preserve"> </w:t>
      </w:r>
      <w:r>
        <w:t>weather-driven</w:t>
      </w:r>
      <w:r>
        <w:t xml:space="preserve"> </w:t>
      </w:r>
      <w:r>
        <w:t>trends</w:t>
      </w:r>
      <w:r>
        <w:t xml:space="preserve"> </w:t>
      </w:r>
      <w:r>
        <w:t>needed</w:t>
      </w:r>
      <w:r>
        <w:t xml:space="preserve"> </w:t>
      </w:r>
      <w:r>
        <w:t>for</w:t>
      </w:r>
      <w:r>
        <w:t xml:space="preserve"> </w:t>
      </w:r>
      <w:r>
        <w:t>structural</w:t>
      </w:r>
      <w:r>
        <w:t xml:space="preserve"> </w:t>
      </w:r>
      <w:r>
        <w:t>grid</w:t>
      </w:r>
      <w:r>
        <w:t xml:space="preserve"> </w:t>
      </w:r>
      <w:r>
        <w:t>resource</w:t>
      </w:r>
      <w:r>
        <w:t xml:space="preserve"> </w:t>
      </w:r>
      <w:r>
        <w:t>planning.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C. Mathematical Framing</w:t>
      </w:r>
    </w:p>
    <w:p>
      <w:pPr>
        <w:spacing w:before="80" w:after="80" w:line="276" w:lineRule="auto"/>
      </w:pPr>
      <w:r>
        <w:t>The</w:t>
      </w:r>
      <w:r>
        <w:t xml:space="preserve"> </w:t>
      </w:r>
      <w:r>
        <w:t>forecasting</w:t>
      </w:r>
      <w:r>
        <w:t xml:space="preserve"> </w:t>
      </w:r>
      <w:r>
        <w:t>problem</w:t>
      </w:r>
      <w:r>
        <w:t xml:space="preserve"> </w:t>
      </w:r>
      <w:r>
        <w:t>is</w:t>
      </w:r>
      <w:r>
        <w:t xml:space="preserve"> </w:t>
      </w:r>
      <w:r>
        <w:t>formulated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regression</w:t>
      </w:r>
      <w:r>
        <w:t xml:space="preserve"> </w:t>
      </w:r>
      <w:r>
        <w:t>task</w:t>
      </w:r>
      <w:r>
        <w:t xml:space="preserve"> </w:t>
      </w:r>
      <w:r>
        <w:t>over</w:t>
      </w:r>
      <w:r>
        <w:t xml:space="preserve"> </w:t>
      </w:r>
      <w:r>
        <w:t>a</w:t>
      </w:r>
      <w:r>
        <w:t xml:space="preserve"> </w:t>
      </w:r>
      <w:r>
        <w:t>time-series</w:t>
      </w:r>
      <w:r>
        <w:t xml:space="preserve"> </w:t>
      </w:r>
      <w:r>
        <w:t>structure,</w:t>
      </w:r>
      <w:r>
        <w:t xml:space="preserve"> </w:t>
      </w:r>
      <w:r>
        <w:t>where</w:t>
      </w:r>
      <w:r>
        <w:t xml:space="preserve"> </w:t>
      </w:r>
      <w:r>
        <w:t>the</w:t>
      </w:r>
      <w:r>
        <w:t xml:space="preserve"> </w:t>
      </w:r>
      <w:r>
        <w:t>target</w:t>
      </w:r>
      <w:r>
        <w:t xml:space="preserve"> </w:t>
      </w:r>
      <w:r>
        <w:t>variable</w:t>
      </w:r>
      <w:r>
        <w:t xml:space="preserve"> </w:t>
      </w:r>
      <w:r>
        <w:t>is</w:t>
      </w:r>
      <w:r>
        <w:t xml:space="preserve"> </w:t>
      </w:r>
      <w:r>
        <w:t>daily</w:t>
      </w:r>
      <w:r>
        <w:t xml:space="preserve"> </w:t>
      </w:r>
      <w:r>
        <w:t>average</w:t>
      </w:r>
      <w:r>
        <w:t xml:space="preserve"> </w:t>
      </w:r>
      <w:r>
        <w:t>electric</w:t>
      </w:r>
      <w:r>
        <w:t xml:space="preserve"> </w:t>
      </w:r>
      <w:r>
        <w:t>demand</w:t>
      </w:r>
      <w:r>
        <w:t xml:space="preserve"> ($</w:t>
      </w:r>
      <w:r>
        <w:t>y_t$):</w:t>
      </w:r>
    </w:p>
    <w:p>
      <w:pPr>
        <w:spacing w:before="80" w:after="80" w:line="276" w:lineRule="auto"/>
      </w:pPr>
      <w:r>
        <w:t>$$y_t</w:t>
      </w:r>
      <w:r>
        <w:t xml:space="preserve"> = </w:t>
      </w:r>
      <w:r>
        <w:t>f(\mathbf{W}_t,</w:t>
      </w:r>
      <w:r>
        <w:t xml:space="preserve"> \</w:t>
      </w:r>
      <w:r>
        <w:t>mathbf{C}_t,</w:t>
      </w:r>
      <w:r>
        <w:t xml:space="preserve"> \</w:t>
      </w:r>
      <w:r>
        <w:t>mathbf{L}_t)</w:t>
      </w:r>
      <w:r>
        <w:t xml:space="preserve"> + \</w:t>
      </w:r>
      <w:r>
        <w:t>epsilon_t$$</w:t>
      </w:r>
    </w:p>
    <w:p>
      <w:pPr>
        <w:spacing w:before="80" w:after="80" w:line="276" w:lineRule="auto"/>
      </w:pPr>
      <w:r>
        <w:t>Where:</w:t>
      </w:r>
    </w:p>
    <w:p>
      <w:pPr>
        <w:spacing w:before="80" w:after="80" w:line="276" w:lineRule="auto"/>
        <w:ind w:left="360"/>
      </w:pPr>
      <w:r>
        <w:t>•</w:t>
      </w:r>
      <w:r>
        <w:t xml:space="preserve"> $</w:t>
      </w:r>
      <w:r>
        <w:t>y_t</w:t>
      </w:r>
      <w:r>
        <w:t xml:space="preserve"> \</w:t>
      </w:r>
      <w:r>
        <w:t>in</w:t>
      </w:r>
      <w:r>
        <w:t xml:space="preserve"> \</w:t>
      </w:r>
      <w:r>
        <w:t>mathbb{R}^+$:</w:t>
      </w:r>
      <w:r>
        <w:t xml:space="preserve"> </w:t>
      </w:r>
      <w:r>
        <w:t>Daily</w:t>
      </w:r>
      <w:r>
        <w:t xml:space="preserve"> </w:t>
      </w:r>
      <w:r>
        <w:t>electrical</w:t>
      </w:r>
      <w:r>
        <w:t xml:space="preserve"> </w:t>
      </w:r>
      <w:r>
        <w:t>demand</w:t>
      </w:r>
      <w:r>
        <w:t xml:space="preserve"> (</w:t>
      </w:r>
      <w:r>
        <w:t>MW)</w:t>
      </w:r>
      <w:r>
        <w:t xml:space="preserve"> </w:t>
      </w:r>
      <w:r>
        <w:t>at</w:t>
      </w:r>
      <w:r>
        <w:t xml:space="preserve"> </w:t>
      </w:r>
      <w:r>
        <w:t>day</w:t>
      </w:r>
      <w:r>
        <w:t xml:space="preserve"> $</w:t>
      </w:r>
      <w:r>
        <w:t>t$.</w:t>
      </w:r>
    </w:p>
    <w:p>
      <w:pPr>
        <w:spacing w:before="80" w:after="80" w:line="276" w:lineRule="auto"/>
        <w:ind w:left="360"/>
      </w:pPr>
      <w:r>
        <w:t>•</w:t>
      </w:r>
      <w:r>
        <w:t xml:space="preserve"> $\</w:t>
      </w:r>
      <w:r>
        <w:t>mathbf{W}_t</w:t>
      </w:r>
      <w:r>
        <w:t xml:space="preserve"> = [</w:t>
      </w:r>
      <w:r>
        <w:t>T^{avg}_t,</w:t>
      </w:r>
      <w:r>
        <w:t xml:space="preserve"> </w:t>
      </w:r>
      <w:r>
        <w:t>HDD_t,</w:t>
      </w:r>
      <w:r>
        <w:t xml:space="preserve"> </w:t>
      </w:r>
      <w:r>
        <w:t>CDD_t]^T$:</w:t>
      </w:r>
      <w:r>
        <w:t xml:space="preserve"> </w:t>
      </w:r>
      <w:r>
        <w:t>Exogenous</w:t>
      </w:r>
      <w:r>
        <w:t xml:space="preserve"> </w:t>
      </w:r>
      <w:r>
        <w:t>weather</w:t>
      </w:r>
      <w:r>
        <w:t xml:space="preserve"> </w:t>
      </w:r>
      <w:r>
        <w:t>vectors</w:t>
      </w:r>
      <w:r>
        <w:t xml:space="preserve"> </w:t>
      </w:r>
      <w:r>
        <w:t>at</w:t>
      </w:r>
      <w:r>
        <w:t xml:space="preserve"> </w:t>
      </w:r>
      <w:r>
        <w:t>day</w:t>
      </w:r>
      <w:r>
        <w:t xml:space="preserve"> $</w:t>
      </w:r>
      <w:r>
        <w:t>t$.</w:t>
      </w:r>
    </w:p>
    <w:p>
      <w:pPr>
        <w:spacing w:before="80" w:after="80" w:line="276" w:lineRule="auto"/>
        <w:ind w:left="360"/>
      </w:pPr>
      <w:r>
        <w:t>•</w:t>
      </w:r>
      <w:r>
        <w:t xml:space="preserve"> $\</w:t>
      </w:r>
      <w:r>
        <w:t>mathbf{C}_t</w:t>
      </w:r>
      <w:r>
        <w:t xml:space="preserve"> = [\</w:t>
      </w:r>
      <w:r>
        <w:t>text{dayofweek}_t,</w:t>
      </w:r>
      <w:r>
        <w:t xml:space="preserve"> \</w:t>
      </w:r>
      <w:r>
        <w:t>text{month}_t,</w:t>
      </w:r>
      <w:r>
        <w:t xml:space="preserve"> \</w:t>
      </w:r>
      <w:r>
        <w:t>text{is\_weekend}_t]^T$:</w:t>
      </w:r>
      <w:r>
        <w:t xml:space="preserve"> </w:t>
      </w:r>
      <w:r>
        <w:t>Calendar/behavioral</w:t>
      </w:r>
      <w:r>
        <w:t xml:space="preserve"> </w:t>
      </w:r>
      <w:r>
        <w:t>variables.</w:t>
      </w:r>
    </w:p>
    <w:p>
      <w:pPr>
        <w:spacing w:before="80" w:after="80" w:line="276" w:lineRule="auto"/>
        <w:ind w:left="360"/>
      </w:pPr>
      <w:r>
        <w:t>•</w:t>
      </w:r>
      <w:r>
        <w:t xml:space="preserve"> $\</w:t>
      </w:r>
      <w:r>
        <w:t>mathbf{L}_t</w:t>
      </w:r>
      <w:r>
        <w:t xml:space="preserve"> = [</w:t>
      </w:r>
      <w:r>
        <w:t>y_{t-1},</w:t>
      </w:r>
      <w:r>
        <w:t xml:space="preserve"> </w:t>
      </w:r>
      <w:r>
        <w:t>y_{t-7}]^T$:</w:t>
      </w:r>
      <w:r>
        <w:t xml:space="preserve"> </w:t>
      </w:r>
      <w:r>
        <w:t>Autoregressive</w:t>
      </w:r>
      <w:r>
        <w:t xml:space="preserve"> </w:t>
      </w:r>
      <w:r>
        <w:t>lagged</w:t>
      </w:r>
      <w:r>
        <w:t xml:space="preserve"> </w:t>
      </w:r>
      <w:r>
        <w:t>demand</w:t>
      </w:r>
      <w:r>
        <w:t xml:space="preserve"> </w:t>
      </w:r>
      <w:r>
        <w:t>variables.</w:t>
      </w:r>
    </w:p>
    <w:p>
      <w:pPr>
        <w:spacing w:before="80" w:after="80" w:line="276" w:lineRule="auto"/>
        <w:ind w:left="360"/>
      </w:pPr>
      <w:r>
        <w:t>•</w:t>
      </w:r>
      <w:r>
        <w:t xml:space="preserve"> $\</w:t>
      </w:r>
      <w:r>
        <w:t>epsilon_t</w:t>
      </w:r>
      <w:r>
        <w:t xml:space="preserve"> \</w:t>
      </w:r>
      <w:r>
        <w:t>sim</w:t>
      </w:r>
      <w:r>
        <w:t xml:space="preserve"> \</w:t>
      </w:r>
      <w:r>
        <w:t>mathcal{N}(0,</w:t>
      </w:r>
      <w:r>
        <w:t xml:space="preserve"> \</w:t>
      </w:r>
      <w:r>
        <w:t>sigma^2)$:</w:t>
      </w:r>
      <w:r>
        <w:t xml:space="preserve"> </w:t>
      </w:r>
      <w:r>
        <w:t>Unobserved</w:t>
      </w:r>
      <w:r>
        <w:t xml:space="preserve"> </w:t>
      </w:r>
      <w:r>
        <w:t>random</w:t>
      </w:r>
      <w:r>
        <w:t xml:space="preserve"> </w:t>
      </w:r>
      <w:r>
        <w:t>error/noise.</w:t>
      </w:r>
    </w:p>
    <w:p>
      <w:pPr>
        <w:pBdr>
          <w:bottom w:val="single" w:sz="4" w:space="1" w:color="D3D3D3"/>
        </w:pBdr>
        <w:spacing w:before="240" w:after="240"/>
      </w:pPr>
    </w:p>
    <w:p>
      <w:pPr>
        <w:keepNext/>
        <w:spacing w:before="280" w:after="120"/>
      </w:pPr>
      <w:r>
        <w:rPr>
          <w:b/>
          <w:color w:val="35A29F"/>
          <w:sz w:val="27"/>
        </w:rPr>
        <w:t>2. DATA ARCHITECTURE &amp; DATA SOURCES</w:t>
      </w:r>
    </w:p>
    <w:p>
      <w:pPr>
        <w:spacing w:before="80" w:after="80" w:line="276" w:lineRule="auto"/>
      </w:pPr>
      <w:r>
        <w:t>The</w:t>
      </w:r>
      <w:r>
        <w:t xml:space="preserve"> </w:t>
      </w:r>
      <w:r>
        <w:t>system</w:t>
      </w:r>
      <w:r>
        <w:t xml:space="preserve"> </w:t>
      </w:r>
      <w:r>
        <w:t>relies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hybrid</w:t>
      </w:r>
      <w:r>
        <w:t xml:space="preserve"> </w:t>
      </w:r>
      <w:r>
        <w:t>data</w:t>
      </w:r>
      <w:r>
        <w:t xml:space="preserve"> </w:t>
      </w:r>
      <w:r>
        <w:t>ingestion</w:t>
      </w:r>
      <w:r>
        <w:t xml:space="preserve"> </w:t>
      </w:r>
      <w:r>
        <w:t>pipeline</w:t>
      </w:r>
      <w:r>
        <w:t xml:space="preserve"> </w:t>
      </w:r>
      <w:r>
        <w:t>that</w:t>
      </w:r>
      <w:r>
        <w:t xml:space="preserve"> </w:t>
      </w:r>
      <w:r>
        <w:t>blends</w:t>
      </w:r>
      <w:r>
        <w:t xml:space="preserve"> </w:t>
      </w:r>
      <w:r>
        <w:t>remote</w:t>
      </w:r>
      <w:r>
        <w:t xml:space="preserve"> </w:t>
      </w:r>
      <w:r>
        <w:t>API</w:t>
      </w:r>
      <w:r>
        <w:t xml:space="preserve"> </w:t>
      </w:r>
      <w:r>
        <w:t>polling</w:t>
      </w:r>
      <w:r>
        <w:t xml:space="preserve"> </w:t>
      </w:r>
      <w:r>
        <w:t>with</w:t>
      </w:r>
      <w:r>
        <w:t xml:space="preserve"> </w:t>
      </w:r>
      <w:r>
        <w:t>localized</w:t>
      </w:r>
      <w:r>
        <w:t xml:space="preserve"> </w:t>
      </w:r>
      <w:r>
        <w:t>persistence.</w:t>
      </w:r>
    </w:p>
    <w:p>
      <w:pPr>
        <w:spacing w:before="120" w:after="120"/>
        <w:ind w:left="576"/>
        <w:shd w:fill="F5F5F5"/>
        <w:pBdr>
          <w:left w:val="single" w:sz="18" w:space="8" w:color="D3D3D3"/>
        </w:pBdr>
      </w:pPr>
      <w:r>
        <w:rPr>
          <w:rFonts w:ascii="Courier New" w:hAnsi="Courier New"/>
          <w:color w:val="505050"/>
          <w:sz w:val="17"/>
        </w:rPr>
        <w:t xml:space="preserve">   ┌──────────────────────────────────────────────┐</w:t>
        <w:br/>
        <w:t xml:space="preserve">   │                  Data Sources                │</w:t>
        <w:br/>
        <w:t xml:space="preserve">   │  ┌───────────────────┐    ┌───────────────┐  │</w:t>
        <w:br/>
        <w:t xml:space="preserve">   │  │   EIA API (v2)    │    │  Open-Meteo   │  │</w:t>
        <w:br/>
        <w:t xml:space="preserve">   │  └─────────┬─────────┘    └───────┬───────┘  │</w:t>
        <w:br/>
        <w:t xml:space="preserve">   └────────────┼──────────────────────┼──────────┘</w:t>
        <w:br/>
        <w:t xml:space="preserve">                │                      │</w:t>
        <w:br/>
        <w:t xml:space="preserve">                ▼                      ▼</w:t>
        <w:br/>
        <w:t xml:space="preserve">   ┌──────────────────────────────────────────────┐</w:t>
        <w:br/>
        <w:t xml:space="preserve">   │             Hybrid Local Storage             │</w:t>
        <w:br/>
        <w:t xml:space="preserve">   │  ┌───────────────────┐    ┌───────────────┐  │</w:t>
        <w:br/>
        <w:t xml:space="preserve">   │  │ SQLite:           │    │ SQLite:       │  │</w:t>
        <w:br/>
        <w:t xml:space="preserve">   │  │ daily_subba_demand│    │ weather_om    │  │</w:t>
        <w:br/>
        <w:t xml:space="preserve">   │  └─────────┬─────────┘    └───────┬───────┘  │</w:t>
        <w:br/>
        <w:t xml:space="preserve">   │            │                      │          │</w:t>
        <w:br/>
        <w:t xml:space="preserve">   │            ▼                      ▼          │</w:t>
        <w:br/>
        <w:t xml:space="preserve">   │   eia_pjm_daily_demand  weather_openmeteo    │</w:t>
        <w:br/>
        <w:t xml:space="preserve">   │         (CSV Backup)      (CSV Backup)       │</w:t>
        <w:br/>
        <w:t xml:space="preserve">   └────────────────────┬──────────────┬──────────┘</w:t>
        <w:br/>
        <w:t xml:space="preserve">                        │              │</w:t>
        <w:br/>
        <w:t xml:space="preserve">                        ▼              ▼</w:t>
        <w:br/>
        <w:t xml:space="preserve">                  ┌──────────────────────────┐</w:t>
        <w:br/>
        <w:t xml:space="preserve">                  │  Data Pipeline &amp; Models  │</w:t>
        <w:br/>
        <w:t xml:space="preserve">                  └──────────────────────────┘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A. Demand Data (Hybrid System)</w:t>
      </w:r>
    </w:p>
    <w:p>
      <w:pPr>
        <w:spacing w:before="80" w:after="80" w:line="276" w:lineRule="auto"/>
      </w:pPr>
      <w:r>
        <w:t>Demand</w:t>
      </w:r>
      <w:r>
        <w:t xml:space="preserve"> </w:t>
      </w:r>
      <w:r>
        <w:t>data</w:t>
      </w:r>
      <w:r>
        <w:t xml:space="preserve"> </w:t>
      </w:r>
      <w:r>
        <w:t>is</w:t>
      </w:r>
      <w:r>
        <w:t xml:space="preserve"> </w:t>
      </w:r>
      <w:r>
        <w:t>gathered</w:t>
      </w:r>
      <w:r>
        <w:t xml:space="preserve"> </w:t>
      </w:r>
      <w:r>
        <w:t>for</w:t>
      </w:r>
      <w:r>
        <w:t xml:space="preserve"> </w:t>
      </w:r>
      <w:r>
        <w:t>four</w:t>
      </w:r>
      <w:r>
        <w:t xml:space="preserve"> </w:t>
      </w:r>
      <w:r>
        <w:t>distinct</w:t>
      </w:r>
      <w:r>
        <w:t xml:space="preserve"> </w:t>
      </w:r>
      <w:r>
        <w:t>PJM</w:t>
      </w:r>
      <w:r>
        <w:t xml:space="preserve"> </w:t>
      </w:r>
      <w:r>
        <w:t>sub-balancing</w:t>
      </w:r>
      <w:r>
        <w:t xml:space="preserve"> </w:t>
      </w:r>
      <w:r>
        <w:t>authorities</w:t>
      </w:r>
      <w:r>
        <w:t xml:space="preserve"> (</w:t>
      </w:r>
      <w:r>
        <w:t>sub-BAs)</w:t>
      </w:r>
      <w:r>
        <w:t xml:space="preserve"> </w:t>
      </w:r>
      <w:r>
        <w:t>serving</w:t>
      </w:r>
      <w:r>
        <w:t xml:space="preserve"> </w:t>
      </w:r>
      <w:r>
        <w:t>New</w:t>
      </w:r>
      <w:r>
        <w:t xml:space="preserve"> </w:t>
      </w:r>
      <w:r>
        <w:t>Jersey: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AE</w:t>
      </w:r>
      <w:r>
        <w:rPr>
          <w:b/>
        </w:rPr>
      </w:r>
      <w:r>
        <w:t xml:space="preserve"> (</w:t>
      </w:r>
      <w:r>
        <w:t>Atlantic</w:t>
      </w:r>
      <w:r>
        <w:t xml:space="preserve"> </w:t>
      </w:r>
      <w:r>
        <w:t>City</w:t>
      </w:r>
      <w:r>
        <w:t xml:space="preserve"> </w:t>
      </w:r>
      <w:r>
        <w:t>Electric)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JC</w:t>
      </w:r>
      <w:r>
        <w:rPr>
          <w:b/>
        </w:rPr>
      </w:r>
      <w:r>
        <w:t xml:space="preserve"> (</w:t>
      </w:r>
      <w:r>
        <w:t>Jersey</w:t>
      </w:r>
      <w:r>
        <w:t xml:space="preserve"> </w:t>
      </w:r>
      <w:r>
        <w:t>Central</w:t>
      </w:r>
      <w:r>
        <w:t xml:space="preserve"> </w:t>
      </w:r>
      <w:r>
        <w:t>Power</w:t>
      </w:r>
      <w:r>
        <w:t xml:space="preserve"> &amp; </w:t>
      </w:r>
      <w:r>
        <w:t>Light)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PS</w:t>
      </w:r>
      <w:r>
        <w:rPr>
          <w:b/>
        </w:rPr>
      </w:r>
      <w:r>
        <w:t xml:space="preserve"> (</w:t>
      </w:r>
      <w:r>
        <w:t>Public</w:t>
      </w:r>
      <w:r>
        <w:t xml:space="preserve"> </w:t>
      </w:r>
      <w:r>
        <w:t>Service</w:t>
      </w:r>
      <w:r>
        <w:t xml:space="preserve"> </w:t>
      </w:r>
      <w:r>
        <w:t>Electric</w:t>
      </w:r>
      <w:r>
        <w:t xml:space="preserve"> </w:t>
      </w:r>
      <w:r>
        <w:t>and</w:t>
      </w:r>
      <w:r>
        <w:t xml:space="preserve"> </w:t>
      </w:r>
      <w:r>
        <w:t>Gas</w:t>
      </w:r>
      <w:r>
        <w:t xml:space="preserve"> </w:t>
      </w:r>
      <w:r>
        <w:t>Company)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RECO</w:t>
      </w:r>
      <w:r>
        <w:rPr>
          <w:b/>
        </w:rPr>
      </w:r>
      <w:r>
        <w:t xml:space="preserve"> (</w:t>
      </w:r>
      <w:r>
        <w:t>Rockland</w:t>
      </w:r>
      <w:r>
        <w:t xml:space="preserve"> </w:t>
      </w:r>
      <w:r>
        <w:t>Electric</w:t>
      </w:r>
      <w:r>
        <w:t xml:space="preserve"> </w:t>
      </w:r>
      <w:r>
        <w:t>Company)</w:t>
      </w:r>
    </w:p>
    <w:p>
      <w:pPr>
        <w:keepNext/>
        <w:spacing w:before="160" w:after="80"/>
      </w:pPr>
      <w:r>
        <w:rPr>
          <w:b/>
          <w:i/>
          <w:sz w:val="22"/>
        </w:rPr>
        <w:t>Ingestion and Storage Mechanics</w:t>
      </w:r>
    </w:p>
    <w:p>
      <w:pPr>
        <w:spacing w:before="80" w:after="80" w:line="276" w:lineRule="auto"/>
        <w:ind w:left="360"/>
      </w:pPr>
      <w:r>
        <w:t>1.</w:t>
      </w:r>
      <w:r>
        <w:t xml:space="preserve"> **</w:t>
      </w:r>
      <w:r>
        <w:t>API</w:t>
      </w:r>
      <w:r>
        <w:t xml:space="preserve"> </w:t>
      </w:r>
      <w:r>
        <w:t>Source</w:t>
      </w:r>
      <w:r>
        <w:rPr>
          <w:b/>
        </w:rPr>
        <w:t xml:space="preserve">: The </w:t>
      </w:r>
      <w:r>
        <w:t>U.S.</w:t>
      </w:r>
      <w:r>
        <w:t xml:space="preserve"> </w:t>
      </w:r>
      <w:r>
        <w:t>Energy</w:t>
      </w:r>
      <w:r>
        <w:t xml:space="preserve"> </w:t>
      </w:r>
      <w:r>
        <w:t>Information</w:t>
      </w:r>
      <w:r>
        <w:t xml:space="preserve"> </w:t>
      </w:r>
      <w:r>
        <w:t>Administration</w:t>
      </w:r>
      <w:r>
        <w:t xml:space="preserve"> (</w:t>
      </w:r>
      <w:r>
        <w:t>EIA)</w:t>
      </w:r>
      <w:r>
        <w:t xml:space="preserve"> </w:t>
      </w:r>
      <w:r>
        <w:t>API</w:t>
      </w:r>
      <w:r>
        <w:t xml:space="preserve"> </w:t>
      </w:r>
      <w:r>
        <w:t>v2</w:t>
      </w:r>
      <w:r>
        <w:rPr>
          <w:b/>
        </w:rPr>
      </w:r>
      <w:r>
        <w:t xml:space="preserve"> </w:t>
      </w:r>
      <w:r>
        <w:t>endpoint:</w:t>
      </w:r>
    </w:p>
    <w:p>
      <w:pPr>
        <w:spacing w:before="80" w:after="80" w:line="276" w:lineRule="auto"/>
      </w:pPr>
      <w:r>
        <w:rPr>
          <w:rFonts w:ascii="Courier New" w:hAnsi="Courier New"/>
          <w:color w:val="A03232"/>
          <w:sz w:val="19"/>
        </w:rPr>
        <w:t>https://api.eia.gov/v2/electricity/rto/daily-region-sub-ba-data/data/</w:t>
      </w:r>
    </w:p>
    <w:p>
      <w:pPr>
        <w:spacing w:before="80" w:after="80" w:line="276" w:lineRule="auto"/>
        <w:ind w:left="360"/>
      </w:pPr>
      <w:r>
        <w:t>2.</w:t>
      </w:r>
      <w:r>
        <w:t xml:space="preserve"> **</w:t>
      </w:r>
      <w:r>
        <w:t>Local</w:t>
      </w:r>
      <w:r>
        <w:t xml:space="preserve"> </w:t>
      </w:r>
      <w:r>
        <w:t>Storage</w:t>
      </w:r>
      <w:r>
        <w:rPr>
          <w:b/>
        </w:rPr>
      </w:r>
      <w:r>
        <w:t>:</w:t>
      </w:r>
      <w:r>
        <w:t xml:space="preserve"> </w:t>
      </w:r>
      <w:r>
        <w:t>Data</w:t>
      </w:r>
      <w:r>
        <w:t xml:space="preserve"> </w:t>
      </w:r>
      <w:r>
        <w:t>is</w:t>
      </w:r>
      <w:r>
        <w:t xml:space="preserve"> </w:t>
      </w:r>
      <w:r>
        <w:t>stored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`</w:t>
      </w:r>
      <w:r>
        <w:t>daily_subba_demand</w:t>
      </w:r>
      <w:r>
        <w:rPr>
          <w:rFonts w:ascii="Courier New" w:hAnsi="Courier New"/>
          <w:color w:val="A03232"/>
          <w:sz w:val="19"/>
        </w:rPr>
        <w:t xml:space="preserve"> table of an SQLite database (</w:t>
      </w:r>
      <w:r>
        <w:t>database/connection.py</w:t>
      </w:r>
      <w:r>
        <w:rPr>
          <w:rFonts w:ascii="Courier New" w:hAnsi="Courier New"/>
          <w:color w:val="A03232"/>
          <w:sz w:val="19"/>
        </w:rPr>
        <w:t xml:space="preserve">), with a fallback and backup saved to </w:t>
      </w:r>
      <w:r>
        <w:t>data/raw/eia_pjm_daily_demand.csv</w:t>
      </w:r>
      <w:r>
        <w:t>`.</w:t>
      </w:r>
    </w:p>
    <w:p>
      <w:pPr>
        <w:spacing w:before="80" w:after="80" w:line="276" w:lineRule="auto"/>
        <w:ind w:left="360"/>
      </w:pPr>
      <w:r>
        <w:t>3.</w:t>
      </w:r>
      <w:r>
        <w:t xml:space="preserve"> **</w:t>
      </w:r>
      <w:r>
        <w:t>Database</w:t>
      </w:r>
      <w:r>
        <w:t xml:space="preserve"> </w:t>
      </w:r>
      <w:r>
        <w:t>Schema</w:t>
      </w:r>
      <w:r>
        <w:rPr>
          <w:b/>
        </w:rPr>
      </w:r>
      <w:r>
        <w:t>:</w:t>
      </w:r>
    </w:p>
    <w:p>
      <w:pPr>
        <w:spacing w:before="80" w:after="80" w:line="276" w:lineRule="auto"/>
        <w:ind w:left="360"/>
      </w:pPr>
      <w:r>
        <w:t>•</w:t>
      </w:r>
      <w:r>
        <w:t xml:space="preserve"> `</w:t>
      </w:r>
      <w:r>
        <w:t>id</w:t>
      </w:r>
      <w:r>
        <w:t xml:space="preserve">`: </w:t>
      </w:r>
      <w:r>
        <w:t>INTEGER</w:t>
      </w:r>
      <w:r>
        <w:t xml:space="preserve"> </w:t>
      </w:r>
      <w:r>
        <w:t>Primary</w:t>
      </w:r>
      <w:r>
        <w:t xml:space="preserve"> </w:t>
      </w:r>
      <w:r>
        <w:t>Key</w:t>
      </w:r>
    </w:p>
    <w:p>
      <w:pPr>
        <w:spacing w:before="80" w:after="80" w:line="276" w:lineRule="auto"/>
        <w:ind w:left="360"/>
      </w:pPr>
      <w:r>
        <w:t>•</w:t>
      </w:r>
      <w:r>
        <w:t xml:space="preserve"> `</w:t>
      </w:r>
      <w:r>
        <w:t>period</w:t>
      </w:r>
      <w:r>
        <w:rPr>
          <w:rFonts w:ascii="Courier New" w:hAnsi="Courier New"/>
          <w:color w:val="A03232"/>
          <w:sz w:val="19"/>
        </w:rPr>
        <w:t xml:space="preserve">: DATE (Indexed, Unique constraint with </w:t>
      </w:r>
      <w:r>
        <w:t>subba</w:t>
      </w:r>
      <w:r>
        <w:t>`)</w:t>
      </w:r>
    </w:p>
    <w:p>
      <w:pPr>
        <w:spacing w:before="80" w:after="80" w:line="276" w:lineRule="auto"/>
        <w:ind w:left="360"/>
      </w:pPr>
      <w:r>
        <w:t>•</w:t>
      </w:r>
      <w:r>
        <w:t xml:space="preserve"> `</w:t>
      </w:r>
      <w:r>
        <w:t>subba</w:t>
      </w:r>
      <w:r>
        <w:t xml:space="preserve">`: </w:t>
      </w:r>
      <w:r>
        <w:t>VARCHAR(10)</w:t>
      </w:r>
      <w:r>
        <w:t xml:space="preserve"> (</w:t>
      </w:r>
      <w:r>
        <w:t>Indexed)</w:t>
      </w:r>
    </w:p>
    <w:p>
      <w:pPr>
        <w:spacing w:before="80" w:after="80" w:line="276" w:lineRule="auto"/>
        <w:ind w:left="360"/>
      </w:pPr>
      <w:r>
        <w:t>•</w:t>
      </w:r>
      <w:r>
        <w:t xml:space="preserve"> `</w:t>
      </w:r>
      <w:r>
        <w:t>value</w:t>
      </w:r>
      <w:r>
        <w:t xml:space="preserve">`: </w:t>
      </w:r>
      <w:r>
        <w:t>DOUBLE</w:t>
      </w:r>
      <w:r>
        <w:t xml:space="preserve"> </w:t>
      </w:r>
      <w:r>
        <w:t>PRECISION</w:t>
      </w:r>
      <w:r>
        <w:t xml:space="preserve"> (</w:t>
      </w:r>
      <w:r>
        <w:t>Demand</w:t>
      </w:r>
      <w:r>
        <w:t xml:space="preserve"> </w:t>
      </w:r>
      <w:r>
        <w:t>in</w:t>
      </w:r>
      <w:r>
        <w:t xml:space="preserve"> </w:t>
      </w:r>
      <w:r>
        <w:t>MW)</w:t>
      </w:r>
    </w:p>
    <w:p>
      <w:pPr>
        <w:spacing w:before="80" w:after="80" w:line="276" w:lineRule="auto"/>
        <w:ind w:left="360"/>
      </w:pPr>
      <w:r>
        <w:t>•</w:t>
      </w:r>
      <w:r>
        <w:t xml:space="preserve"> `</w:t>
      </w:r>
      <w:r>
        <w:t>parent</w:t>
      </w:r>
      <w:r>
        <w:t xml:space="preserve">`: </w:t>
      </w:r>
      <w:r>
        <w:t>VARCHAR(20)</w:t>
      </w:r>
      <w:r>
        <w:t xml:space="preserve"> (</w:t>
      </w:r>
      <w:r>
        <w:t>Default:</w:t>
      </w:r>
      <w:r>
        <w:t xml:space="preserve"> "</w:t>
      </w:r>
      <w:r>
        <w:t>PJM")</w:t>
      </w:r>
    </w:p>
    <w:p>
      <w:pPr>
        <w:spacing w:before="80" w:after="80" w:line="276" w:lineRule="auto"/>
        <w:ind w:left="360"/>
      </w:pPr>
      <w:r>
        <w:t>•</w:t>
      </w:r>
      <w:r>
        <w:t xml:space="preserve"> `</w:t>
      </w:r>
      <w:r>
        <w:t>ingested_at</w:t>
      </w:r>
      <w:r>
        <w:t xml:space="preserve">`: </w:t>
      </w:r>
      <w:r>
        <w:t>TIMESTAMP</w:t>
      </w:r>
      <w:r>
        <w:t xml:space="preserve"> (</w:t>
      </w:r>
      <w:r>
        <w:t>Default:</w:t>
      </w:r>
      <w:r>
        <w:t xml:space="preserve"> </w:t>
      </w:r>
      <w:r>
        <w:t>Current</w:t>
      </w:r>
      <w:r>
        <w:t xml:space="preserve"> </w:t>
      </w:r>
      <w:r>
        <w:t>Time)</w:t>
      </w:r>
    </w:p>
    <w:p>
      <w:pPr>
        <w:keepNext/>
        <w:spacing w:before="160" w:after="80"/>
      </w:pPr>
      <w:r>
        <w:rPr>
          <w:b/>
          <w:i/>
          <w:sz w:val="22"/>
        </w:rPr>
        <w:t>Why a Hybrid Approach?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Reliability</w:t>
      </w:r>
      <w:r>
        <w:rPr>
          <w:b/>
        </w:rPr>
      </w:r>
      <w:r>
        <w:t>:</w:t>
      </w:r>
      <w:r>
        <w:t xml:space="preserve"> </w:t>
      </w:r>
      <w:r>
        <w:t>External</w:t>
      </w:r>
      <w:r>
        <w:t xml:space="preserve"> </w:t>
      </w:r>
      <w:r>
        <w:t>APIs</w:t>
      </w:r>
      <w:r>
        <w:t xml:space="preserve"> </w:t>
      </w:r>
      <w:r>
        <w:t>are</w:t>
      </w:r>
      <w:r>
        <w:t xml:space="preserve"> </w:t>
      </w:r>
      <w:r>
        <w:t>single</w:t>
      </w:r>
      <w:r>
        <w:t xml:space="preserve"> </w:t>
      </w:r>
      <w:r>
        <w:t>points</w:t>
      </w:r>
      <w:r>
        <w:t xml:space="preserve"> </w:t>
      </w:r>
      <w:r>
        <w:t>of</w:t>
      </w:r>
      <w:r>
        <w:t xml:space="preserve"> </w:t>
      </w:r>
      <w:r>
        <w:t>failure.</w:t>
      </w:r>
      <w:r>
        <w:t xml:space="preserve"> </w:t>
      </w:r>
      <w:r>
        <w:t>Under</w:t>
      </w:r>
      <w:r>
        <w:t xml:space="preserve"> </w:t>
      </w:r>
      <w:r>
        <w:t>rate-limiting,</w:t>
      </w:r>
      <w:r>
        <w:t xml:space="preserve"> </w:t>
      </w:r>
      <w:r>
        <w:t>network</w:t>
      </w:r>
      <w:r>
        <w:t xml:space="preserve"> </w:t>
      </w:r>
      <w:r>
        <w:t>outages,</w:t>
      </w:r>
      <w:r>
        <w:t xml:space="preserve"> </w:t>
      </w:r>
      <w:r>
        <w:t>or</w:t>
      </w:r>
      <w:r>
        <w:t xml:space="preserve"> </w:t>
      </w:r>
      <w:r>
        <w:t>EIA</w:t>
      </w:r>
      <w:r>
        <w:t xml:space="preserve"> </w:t>
      </w:r>
      <w:r>
        <w:t>server</w:t>
      </w:r>
      <w:r>
        <w:t xml:space="preserve"> </w:t>
      </w:r>
      <w:r>
        <w:t>maintenance,</w:t>
      </w:r>
      <w:r>
        <w:t xml:space="preserve"> </w:t>
      </w:r>
      <w:r>
        <w:t>the</w:t>
      </w:r>
      <w:r>
        <w:t xml:space="preserve"> </w:t>
      </w:r>
      <w:r>
        <w:t>forecasting</w:t>
      </w:r>
      <w:r>
        <w:t xml:space="preserve"> </w:t>
      </w:r>
      <w:r>
        <w:t>engine</w:t>
      </w:r>
      <w:r>
        <w:t xml:space="preserve"> </w:t>
      </w:r>
      <w:r>
        <w:t>falls</w:t>
      </w:r>
      <w:r>
        <w:t xml:space="preserve"> </w:t>
      </w:r>
      <w:r>
        <w:t>back</w:t>
      </w:r>
      <w:r>
        <w:t xml:space="preserve"> </w:t>
      </w:r>
      <w:r>
        <w:t>to</w:t>
      </w:r>
      <w:r>
        <w:t xml:space="preserve"> </w:t>
      </w:r>
      <w:r>
        <w:t>local</w:t>
      </w:r>
      <w:r>
        <w:t xml:space="preserve"> </w:t>
      </w:r>
      <w:r>
        <w:t>database</w:t>
      </w:r>
      <w:r>
        <w:t xml:space="preserve"> </w:t>
      </w:r>
      <w:r>
        <w:t>records</w:t>
      </w:r>
      <w:r>
        <w:t xml:space="preserve"> </w:t>
      </w:r>
      <w:r>
        <w:t>to</w:t>
      </w:r>
      <w:r>
        <w:t xml:space="preserve"> </w:t>
      </w:r>
      <w:r>
        <w:t>service</w:t>
      </w:r>
      <w:r>
        <w:t xml:space="preserve"> </w:t>
      </w:r>
      <w:r>
        <w:t>training</w:t>
      </w:r>
      <w:r>
        <w:t xml:space="preserve"> </w:t>
      </w:r>
      <w:r>
        <w:t>and</w:t>
      </w:r>
      <w:r>
        <w:t xml:space="preserve"> </w:t>
      </w:r>
      <w:r>
        <w:t>predictions,</w:t>
      </w:r>
      <w:r>
        <w:t xml:space="preserve"> </w:t>
      </w:r>
      <w:r>
        <w:t>avoiding</w:t>
      </w:r>
      <w:r>
        <w:t xml:space="preserve"> </w:t>
      </w:r>
      <w:r>
        <w:t>system</w:t>
      </w:r>
      <w:r>
        <w:t xml:space="preserve"> </w:t>
      </w:r>
      <w:r>
        <w:t>downtime.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Cost</w:t>
      </w:r>
      <w:r>
        <w:t xml:space="preserve"> &amp; </w:t>
      </w:r>
      <w:r>
        <w:t>Performance</w:t>
      </w:r>
      <w:r>
        <w:t xml:space="preserve"> </w:t>
      </w:r>
      <w:r>
        <w:t>Efficiency</w:t>
      </w:r>
      <w:r>
        <w:rPr>
          <w:b/>
        </w:rPr>
      </w:r>
      <w:r>
        <w:t>:</w:t>
      </w:r>
      <w:r>
        <w:t xml:space="preserve"> </w:t>
      </w:r>
      <w:r>
        <w:t>Querying</w:t>
      </w:r>
      <w:r>
        <w:t xml:space="preserve"> </w:t>
      </w:r>
      <w:r>
        <w:t>years</w:t>
      </w:r>
      <w:r>
        <w:t xml:space="preserve"> </w:t>
      </w:r>
      <w:r>
        <w:t>of</w:t>
      </w:r>
      <w:r>
        <w:t xml:space="preserve"> </w:t>
      </w:r>
      <w:r>
        <w:t>historical</w:t>
      </w:r>
      <w:r>
        <w:t xml:space="preserve"> </w:t>
      </w:r>
      <w:r>
        <w:t>data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EIA</w:t>
      </w:r>
      <w:r>
        <w:t xml:space="preserve"> </w:t>
      </w:r>
      <w:r>
        <w:t>API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request</w:t>
      </w:r>
      <w:r>
        <w:t xml:space="preserve"> </w:t>
      </w:r>
      <w:r>
        <w:t>introduces</w:t>
      </w:r>
      <w:r>
        <w:t xml:space="preserve"> </w:t>
      </w:r>
      <w:r>
        <w:t>latency.</w:t>
      </w:r>
      <w:r>
        <w:t xml:space="preserve"> </w:t>
      </w:r>
      <w:r>
        <w:t>Reading</w:t>
      </w:r>
      <w:r>
        <w:t xml:space="preserve"> </w:t>
      </w:r>
      <w:r>
        <w:t>from</w:t>
      </w:r>
      <w:r>
        <w:t xml:space="preserve"> </w:t>
      </w:r>
      <w:r>
        <w:t>local</w:t>
      </w:r>
      <w:r>
        <w:t xml:space="preserve"> </w:t>
      </w:r>
      <w:r>
        <w:t>SQLite</w:t>
      </w:r>
      <w:r>
        <w:t xml:space="preserve"> </w:t>
      </w:r>
      <w:r>
        <w:t>takes</w:t>
      </w:r>
      <w:r>
        <w:t xml:space="preserve"> </w:t>
      </w:r>
      <w:r>
        <w:t>milliseconds,</w:t>
      </w:r>
      <w:r>
        <w:t xml:space="preserve"> </w:t>
      </w:r>
      <w:r>
        <w:t>reducing</w:t>
      </w:r>
      <w:r>
        <w:t xml:space="preserve"> </w:t>
      </w:r>
      <w:r>
        <w:t>load</w:t>
      </w:r>
      <w:r>
        <w:t xml:space="preserve"> </w:t>
      </w:r>
      <w:r>
        <w:t>on</w:t>
      </w:r>
      <w:r>
        <w:t xml:space="preserve"> </w:t>
      </w:r>
      <w:r>
        <w:t>external</w:t>
      </w:r>
      <w:r>
        <w:t xml:space="preserve"> </w:t>
      </w:r>
      <w:r>
        <w:t>servers.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Incremental</w:t>
      </w:r>
      <w:r>
        <w:t xml:space="preserve"> </w:t>
      </w:r>
      <w:r>
        <w:t>Updates</w:t>
      </w:r>
      <w:r>
        <w:rPr>
          <w:b/>
        </w:rPr>
        <w:t xml:space="preserve">: The ingestion script ([`data_pipeline/eia_demand_fetcher.py`](file:///c:/Users/dukar/OneDrive/Desktop/Electric/data_pipeline/eia_demand_fetcher.py)) implements </w:t>
      </w:r>
      <w:r>
        <w:t>last-date</w:t>
      </w:r>
      <w:r>
        <w:t xml:space="preserve"> </w:t>
      </w:r>
      <w:r>
        <w:t>tracking</w:t>
      </w:r>
      <w:r>
        <w:rPr>
          <w:b/>
        </w:rPr>
      </w:r>
      <w:r>
        <w:t>:</w:t>
      </w:r>
    </w:p>
    <w:p>
      <w:pPr>
        <w:spacing w:before="80" w:after="80" w:line="276" w:lineRule="auto"/>
      </w:pPr>
      <w:r>
        <w:t>$$\text{Query</w:t>
      </w:r>
      <w:r>
        <w:t xml:space="preserve"> </w:t>
      </w:r>
      <w:r>
        <w:t>Start</w:t>
      </w:r>
      <w:r>
        <w:t xml:space="preserve"> </w:t>
      </w:r>
      <w:r>
        <w:t>Date}</w:t>
      </w:r>
      <w:r>
        <w:t xml:space="preserve"> = \</w:t>
      </w:r>
      <w:r>
        <w:t>max(\text{Database</w:t>
      </w:r>
      <w:r>
        <w:t xml:space="preserve"> </w:t>
      </w:r>
      <w:r>
        <w:t>Period})</w:t>
      </w:r>
      <w:r>
        <w:t xml:space="preserve"> + </w:t>
      </w:r>
      <w:r>
        <w:t>1\text{</w:t>
      </w:r>
      <w:r>
        <w:t xml:space="preserve"> </w:t>
      </w:r>
      <w:r>
        <w:t>Day}$$</w:t>
      </w:r>
    </w:p>
    <w:p>
      <w:pPr>
        <w:spacing w:before="80" w:after="80" w:line="276" w:lineRule="auto"/>
      </w:pPr>
      <w:r>
        <w:t>It</w:t>
      </w:r>
      <w:r>
        <w:t xml:space="preserve"> </w:t>
      </w:r>
      <w:r>
        <w:t>only</w:t>
      </w:r>
      <w:r>
        <w:t xml:space="preserve"> </w:t>
      </w:r>
      <w:r>
        <w:t>fetches</w:t>
      </w:r>
      <w:r>
        <w:t xml:space="preserve"> </w:t>
      </w:r>
      <w:r>
        <w:t>new</w:t>
      </w:r>
      <w:r>
        <w:t xml:space="preserve"> </w:t>
      </w:r>
      <w:r>
        <w:t>records.</w:t>
      </w:r>
      <w:r>
        <w:t xml:space="preserve"> </w:t>
      </w:r>
      <w:r>
        <w:t>Ingestion</w:t>
      </w:r>
      <w:r>
        <w:t xml:space="preserve"> </w:t>
      </w:r>
      <w:r>
        <w:t>writes</w:t>
      </w:r>
      <w:r>
        <w:t xml:space="preserve"> </w:t>
      </w:r>
      <w:r>
        <w:t>utilize</w:t>
      </w:r>
      <w:r>
        <w:t xml:space="preserve"> </w:t>
      </w:r>
      <w:r>
        <w:t>upsert</w:t>
      </w:r>
      <w:r>
        <w:t xml:space="preserve"> </w:t>
      </w:r>
      <w:r>
        <w:t>semantics</w:t>
      </w:r>
      <w:r>
        <w:t xml:space="preserve"> (`</w:t>
      </w:r>
      <w:r>
        <w:t>ON</w:t>
      </w:r>
      <w:r>
        <w:t xml:space="preserve"> </w:t>
      </w:r>
      <w:r>
        <w:t>CONFLICT(period,</w:t>
      </w:r>
      <w:r>
        <w:t xml:space="preserve"> </w:t>
      </w:r>
      <w:r>
        <w:t>subba)</w:t>
      </w:r>
      <w:r>
        <w:t xml:space="preserve"> </w:t>
      </w:r>
      <w:r>
        <w:t>DO</w:t>
      </w:r>
      <w:r>
        <w:t xml:space="preserve"> </w:t>
      </w:r>
      <w:r>
        <w:t>UPDATE</w:t>
      </w:r>
      <w:r>
        <w:t xml:space="preserve"> </w:t>
      </w:r>
      <w:r>
        <w:t>SET</w:t>
      </w:r>
      <w:r>
        <w:t xml:space="preserve"> </w:t>
      </w:r>
      <w:r>
        <w:t>value</w:t>
      </w:r>
      <w:r>
        <w:t xml:space="preserve"> = </w:t>
      </w:r>
      <w:r>
        <w:t>excluded.value</w:t>
      </w:r>
      <w:r>
        <w:t xml:space="preserve">`), </w:t>
      </w:r>
      <w:r>
        <w:t>guaranteeing</w:t>
      </w:r>
      <w:r>
        <w:t xml:space="preserve"> </w:t>
      </w:r>
      <w:r>
        <w:t>deduplication</w:t>
      </w:r>
      <w:r>
        <w:t xml:space="preserve"> </w:t>
      </w:r>
      <w:r>
        <w:t>and</w:t>
      </w:r>
      <w:r>
        <w:t xml:space="preserve"> </w:t>
      </w:r>
      <w:r>
        <w:t>data</w:t>
      </w:r>
      <w:r>
        <w:t xml:space="preserve"> </w:t>
      </w:r>
      <w:r>
        <w:t>integrity.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Volume</w:t>
      </w:r>
      <w:r>
        <w:rPr>
          <w:b/>
        </w:rPr>
        <w:t xml:space="preserve">: The system manages </w:t>
      </w:r>
      <w:r>
        <w:t>10,704</w:t>
      </w:r>
      <w:r>
        <w:t xml:space="preserve"> </w:t>
      </w:r>
      <w:r>
        <w:t>records</w:t>
      </w:r>
      <w:r>
        <w:rPr>
          <w:b/>
        </w:rPr>
        <w:t xml:space="preserve"> spanning </w:t>
      </w:r>
      <w:r>
        <w:t>2019-01-01</w:t>
      </w:r>
      <w:r>
        <w:rPr>
          <w:b/>
        </w:rPr>
        <w:t xml:space="preserve"> to </w:t>
      </w:r>
      <w:r>
        <w:t>2026-06-21</w:t>
      </w:r>
      <w:r>
        <w:rPr>
          <w:b/>
        </w:rPr>
      </w:r>
      <w:r>
        <w:t>.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B. Weather Data System</w:t>
      </w:r>
    </w:p>
    <w:p>
      <w:pPr>
        <w:spacing w:before="80" w:after="80" w:line="276" w:lineRule="auto"/>
        <w:ind w:left="360"/>
      </w:pPr>
      <w:r>
        <w:t>1.</w:t>
      </w:r>
      <w:r>
        <w:t xml:space="preserve"> **</w:t>
      </w:r>
      <w:r>
        <w:t>Source</w:t>
      </w:r>
      <w:r>
        <w:rPr>
          <w:b/>
        </w:rPr>
        <w:t xml:space="preserve">: </w:t>
      </w:r>
      <w:r>
        <w:t>Open-Meteo</w:t>
      </w:r>
      <w:r>
        <w:t xml:space="preserve"> </w:t>
      </w:r>
      <w:r>
        <w:t>API</w:t>
      </w:r>
      <w:r>
        <w:rPr>
          <w:b/>
        </w:rPr>
      </w:r>
      <w:r>
        <w:t>.</w:t>
      </w:r>
    </w:p>
    <w:p>
      <w:pPr>
        <w:spacing w:before="80" w:after="80" w:line="276" w:lineRule="auto"/>
        <w:ind w:left="360"/>
      </w:pPr>
      <w:r>
        <w:t>2.</w:t>
      </w:r>
      <w:r>
        <w:t xml:space="preserve"> **</w:t>
      </w:r>
      <w:r>
        <w:t>Coordinates</w:t>
      </w:r>
      <w:r>
        <w:rPr>
          <w:b/>
        </w:rPr>
      </w:r>
      <w:r>
        <w:t>:</w:t>
      </w:r>
      <w:r>
        <w:t xml:space="preserve"> </w:t>
      </w:r>
      <w:r>
        <w:t>Centered</w:t>
      </w:r>
      <w:r>
        <w:t xml:space="preserve"> </w:t>
      </w:r>
      <w:r>
        <w:t>on</w:t>
      </w:r>
      <w:r>
        <w:t xml:space="preserve"> </w:t>
      </w:r>
      <w:r>
        <w:t>New</w:t>
      </w:r>
      <w:r>
        <w:t xml:space="preserve"> </w:t>
      </w:r>
      <w:r>
        <w:t>Jersey</w:t>
      </w:r>
      <w:r>
        <w:t xml:space="preserve"> (</w:t>
      </w:r>
      <w:r>
        <w:t>Latitude</w:t>
      </w:r>
      <w:r>
        <w:t xml:space="preserve"> `</w:t>
      </w:r>
      <w:r>
        <w:t>40.0583</w:t>
      </w:r>
      <w:r>
        <w:rPr>
          <w:rFonts w:ascii="Courier New" w:hAnsi="Courier New"/>
          <w:color w:val="A03232"/>
          <w:sz w:val="19"/>
        </w:rPr>
        <w:t xml:space="preserve">, Longitude </w:t>
      </w:r>
      <w:r>
        <w:t>-74.4057</w:t>
      </w:r>
      <w:r>
        <w:t>`).</w:t>
      </w:r>
    </w:p>
    <w:p>
      <w:pPr>
        <w:spacing w:before="80" w:after="80" w:line="276" w:lineRule="auto"/>
        <w:ind w:left="360"/>
      </w:pPr>
      <w:r>
        <w:t>3.</w:t>
      </w:r>
      <w:r>
        <w:t xml:space="preserve"> **</w:t>
      </w:r>
      <w:r>
        <w:t>API</w:t>
      </w:r>
      <w:r>
        <w:t xml:space="preserve"> </w:t>
      </w:r>
      <w:r>
        <w:t>Endpoints</w:t>
      </w:r>
      <w:r>
        <w:rPr>
          <w:b/>
        </w:rPr>
      </w:r>
      <w:r>
        <w:t>: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Historical</w:t>
      </w:r>
      <w:r>
        <w:t xml:space="preserve"> </w:t>
      </w:r>
      <w:r>
        <w:t>Weather</w:t>
      </w:r>
      <w:r>
        <w:rPr>
          <w:b/>
        </w:rPr>
      </w:r>
      <w:r>
        <w:t>:</w:t>
      </w:r>
      <w:r>
        <w:t xml:space="preserve"> </w:t>
      </w:r>
      <w:r>
        <w:t>Open-Meteo</w:t>
      </w:r>
      <w:r>
        <w:t xml:space="preserve"> </w:t>
      </w:r>
      <w:r>
        <w:t>Archive</w:t>
      </w:r>
      <w:r>
        <w:t xml:space="preserve"> </w:t>
      </w:r>
      <w:r>
        <w:t>API</w:t>
      </w:r>
      <w:r>
        <w:t xml:space="preserve"> (`</w:t>
      </w:r>
      <w:r>
        <w:t>https://archive-api.open-meteo.com/v1/archive</w:t>
      </w:r>
      <w:r>
        <w:t xml:space="preserve">`) </w:t>
      </w:r>
      <w:r>
        <w:t>fetches</w:t>
      </w:r>
      <w:r>
        <w:t xml:space="preserve"> </w:t>
      </w:r>
      <w:r>
        <w:t>historical</w:t>
      </w:r>
      <w:r>
        <w:t xml:space="preserve"> </w:t>
      </w:r>
      <w:r>
        <w:t>daily</w:t>
      </w:r>
      <w:r>
        <w:t xml:space="preserve"> </w:t>
      </w:r>
      <w:r>
        <w:t>temperature</w:t>
      </w:r>
      <w:r>
        <w:t xml:space="preserve"> </w:t>
      </w:r>
      <w:r>
        <w:t>ranges.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Forecast</w:t>
      </w:r>
      <w:r>
        <w:t xml:space="preserve"> </w:t>
      </w:r>
      <w:r>
        <w:t>Weather</w:t>
      </w:r>
      <w:r>
        <w:rPr>
          <w:b/>
        </w:rPr>
      </w:r>
      <w:r>
        <w:t>:</w:t>
      </w:r>
      <w:r>
        <w:t xml:space="preserve"> </w:t>
      </w:r>
      <w:r>
        <w:t>Open-Meteo</w:t>
      </w:r>
      <w:r>
        <w:t xml:space="preserve"> </w:t>
      </w:r>
      <w:r>
        <w:t>Forecast</w:t>
      </w:r>
      <w:r>
        <w:t xml:space="preserve"> </w:t>
      </w:r>
      <w:r>
        <w:t>API</w:t>
      </w:r>
      <w:r>
        <w:t xml:space="preserve"> (`</w:t>
      </w:r>
      <w:r>
        <w:t>https://api.open-meteo.com/v1/forecast</w:t>
      </w:r>
      <w:r>
        <w:t xml:space="preserve">`) </w:t>
      </w:r>
      <w:r>
        <w:t>provides</w:t>
      </w:r>
      <w:r>
        <w:t xml:space="preserve"> </w:t>
      </w:r>
      <w:r>
        <w:t>daily</w:t>
      </w:r>
      <w:r>
        <w:t xml:space="preserve"> </w:t>
      </w:r>
      <w:r>
        <w:t>variables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rolling</w:t>
      </w:r>
      <w:r>
        <w:t xml:space="preserve"> </w:t>
      </w:r>
      <w:r>
        <w:t>16-day</w:t>
      </w:r>
      <w:r>
        <w:t xml:space="preserve"> </w:t>
      </w:r>
      <w:r>
        <w:t>forecast</w:t>
      </w:r>
      <w:r>
        <w:t xml:space="preserve"> </w:t>
      </w:r>
      <w:r>
        <w:t>horizon.</w:t>
      </w:r>
    </w:p>
    <w:p>
      <w:pPr>
        <w:spacing w:before="80" w:after="80" w:line="276" w:lineRule="auto"/>
        <w:ind w:left="360"/>
      </w:pPr>
      <w:r>
        <w:t>4.</w:t>
      </w:r>
      <w:r>
        <w:t xml:space="preserve"> **</w:t>
      </w:r>
      <w:r>
        <w:t>Database</w:t>
      </w:r>
      <w:r>
        <w:t xml:space="preserve"> </w:t>
      </w:r>
      <w:r>
        <w:t>Schema</w:t>
      </w:r>
      <w:r>
        <w:rPr>
          <w:b/>
        </w:rPr>
      </w:r>
      <w:r>
        <w:t xml:space="preserve"> (`</w:t>
      </w:r>
      <w:r>
        <w:t>weather_openmeteo</w:t>
      </w:r>
      <w:r>
        <w:t xml:space="preserve">` </w:t>
      </w:r>
      <w:r>
        <w:t>table):</w:t>
      </w:r>
    </w:p>
    <w:p>
      <w:pPr>
        <w:spacing w:before="80" w:after="80" w:line="276" w:lineRule="auto"/>
        <w:ind w:left="360"/>
      </w:pPr>
      <w:r>
        <w:t>•</w:t>
      </w:r>
      <w:r>
        <w:t xml:space="preserve"> `</w:t>
      </w:r>
      <w:r>
        <w:t>date</w:t>
      </w:r>
      <w:r>
        <w:t xml:space="preserve">`: </w:t>
      </w:r>
      <w:r>
        <w:t>DATE</w:t>
      </w:r>
      <w:r>
        <w:t xml:space="preserve"> (</w:t>
      </w:r>
      <w:r>
        <w:t>Primary</w:t>
      </w:r>
      <w:r>
        <w:t xml:space="preserve"> </w:t>
      </w:r>
      <w:r>
        <w:t>Key,</w:t>
      </w:r>
      <w:r>
        <w:t xml:space="preserve"> </w:t>
      </w:r>
      <w:r>
        <w:t>Indexed)</w:t>
      </w:r>
    </w:p>
    <w:p>
      <w:pPr>
        <w:spacing w:before="80" w:after="80" w:line="276" w:lineRule="auto"/>
        <w:ind w:left="360"/>
      </w:pPr>
      <w:r>
        <w:t>•</w:t>
      </w:r>
      <w:r>
        <w:t xml:space="preserve"> `</w:t>
      </w:r>
      <w:r>
        <w:t>temp_max</w:t>
      </w:r>
      <w:r>
        <w:rPr>
          <w:rFonts w:ascii="Courier New" w:hAnsi="Courier New"/>
          <w:color w:val="A03232"/>
          <w:sz w:val="19"/>
        </w:rPr>
        <w:t xml:space="preserve">, </w:t>
      </w:r>
      <w:r>
        <w:t>temp_min</w:t>
      </w:r>
      <w:r>
        <w:rPr>
          <w:rFonts w:ascii="Courier New" w:hAnsi="Courier New"/>
          <w:color w:val="A03232"/>
          <w:sz w:val="19"/>
        </w:rPr>
        <w:t xml:space="preserve">, </w:t>
      </w:r>
      <w:r>
        <w:t>temp_avg</w:t>
      </w:r>
      <w:r>
        <w:t xml:space="preserve">`: </w:t>
      </w:r>
      <w:r>
        <w:t>DOUBLE</w:t>
      </w:r>
      <w:r>
        <w:t xml:space="preserve"> </w:t>
      </w:r>
      <w:r>
        <w:t>PRECISION</w:t>
      </w:r>
    </w:p>
    <w:p>
      <w:pPr>
        <w:spacing w:before="80" w:after="80" w:line="276" w:lineRule="auto"/>
        <w:ind w:left="360"/>
      </w:pPr>
      <w:r>
        <w:t>•</w:t>
      </w:r>
      <w:r>
        <w:t xml:space="preserve"> `</w:t>
      </w:r>
      <w:r>
        <w:t>hdd</w:t>
      </w:r>
      <w:r>
        <w:rPr>
          <w:rFonts w:ascii="Courier New" w:hAnsi="Courier New"/>
          <w:color w:val="A03232"/>
          <w:sz w:val="19"/>
        </w:rPr>
        <w:t xml:space="preserve">, </w:t>
      </w:r>
      <w:r>
        <w:t>cdd</w:t>
      </w:r>
      <w:r>
        <w:t xml:space="preserve">`: </w:t>
      </w:r>
      <w:r>
        <w:t>DOUBLE</w:t>
      </w:r>
      <w:r>
        <w:t xml:space="preserve"> </w:t>
      </w:r>
      <w:r>
        <w:t>PRECISION</w:t>
      </w:r>
    </w:p>
    <w:p>
      <w:pPr>
        <w:keepNext/>
        <w:spacing w:before="160" w:after="80"/>
      </w:pPr>
      <w:r>
        <w:rPr>
          <w:b/>
          <w:i/>
          <w:sz w:val="22"/>
        </w:rPr>
        <w:t>Why Weather Matters (HVAC &amp; Thermodynamics)</w:t>
      </w:r>
    </w:p>
    <w:p>
      <w:pPr>
        <w:spacing w:before="80" w:after="80" w:line="276" w:lineRule="auto"/>
      </w:pPr>
      <w:r>
        <w:t>Electrical</w:t>
      </w:r>
      <w:r>
        <w:t xml:space="preserve"> </w:t>
      </w:r>
      <w:r>
        <w:t>grids</w:t>
      </w:r>
      <w:r>
        <w:t xml:space="preserve"> </w:t>
      </w:r>
      <w:r>
        <w:t>are</w:t>
      </w:r>
      <w:r>
        <w:t xml:space="preserve"> </w:t>
      </w:r>
      <w:r>
        <w:t>highly</w:t>
      </w:r>
      <w:r>
        <w:t xml:space="preserve"> </w:t>
      </w:r>
      <w:r>
        <w:t>sensitive</w:t>
      </w:r>
      <w:r>
        <w:t xml:space="preserve"> </w:t>
      </w:r>
      <w:r>
        <w:t>to</w:t>
      </w:r>
      <w:r>
        <w:t xml:space="preserve"> </w:t>
      </w:r>
      <w:r>
        <w:t>temperature</w:t>
      </w:r>
      <w:r>
        <w:t xml:space="preserve"> </w:t>
      </w:r>
      <w:r>
        <w:t>due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thermodynamic</w:t>
      </w:r>
      <w:r>
        <w:t xml:space="preserve"> </w:t>
      </w:r>
      <w:r>
        <w:t>properties</w:t>
      </w:r>
      <w:r>
        <w:t xml:space="preserve"> </w:t>
      </w:r>
      <w:r>
        <w:t>of</w:t>
      </w:r>
      <w:r>
        <w:t xml:space="preserve"> </w:t>
      </w:r>
      <w:r>
        <w:t>buildings</w:t>
      </w:r>
      <w:r>
        <w:t xml:space="preserve"> </w:t>
      </w:r>
      <w:r>
        <w:t>and</w:t>
      </w:r>
      <w:r>
        <w:t xml:space="preserve"> </w:t>
      </w:r>
      <w:r>
        <w:t>cooling</w:t>
      </w:r>
      <w:r>
        <w:t xml:space="preserve"> </w:t>
      </w:r>
      <w:r>
        <w:t>systems.</w:t>
      </w:r>
      <w:r>
        <w:t xml:space="preserve"> </w:t>
      </w:r>
      <w:r>
        <w:t>As</w:t>
      </w:r>
      <w:r>
        <w:t xml:space="preserve"> </w:t>
      </w:r>
      <w:r>
        <w:t>ambient</w:t>
      </w:r>
      <w:r>
        <w:t xml:space="preserve"> </w:t>
      </w:r>
      <w:r>
        <w:t>outdoor</w:t>
      </w:r>
      <w:r>
        <w:t xml:space="preserve"> </w:t>
      </w:r>
      <w:r>
        <w:t>temperature</w:t>
      </w:r>
      <w:r>
        <w:t xml:space="preserve"> </w:t>
      </w:r>
      <w:r>
        <w:t>diverges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human</w:t>
      </w:r>
      <w:r>
        <w:t xml:space="preserve"> </w:t>
      </w:r>
      <w:r>
        <w:t>comfort</w:t>
      </w:r>
      <w:r>
        <w:t xml:space="preserve"> </w:t>
      </w:r>
      <w:r>
        <w:t>range</w:t>
      </w:r>
      <w:r>
        <w:t xml:space="preserve"> (</w:t>
      </w:r>
      <w:r>
        <w:t>typically</w:t>
      </w:r>
      <w:r>
        <w:t xml:space="preserve"> </w:t>
      </w:r>
      <w:r>
        <w:t>18°C),</w:t>
      </w:r>
      <w:r>
        <w:t xml:space="preserve"> </w:t>
      </w:r>
      <w:r>
        <w:t>HVAC</w:t>
      </w:r>
      <w:r>
        <w:t xml:space="preserve"> </w:t>
      </w:r>
      <w:r>
        <w:t>systems</w:t>
      </w:r>
      <w:r>
        <w:t xml:space="preserve"> </w:t>
      </w:r>
      <w:r>
        <w:t>draw</w:t>
      </w:r>
      <w:r>
        <w:t xml:space="preserve"> </w:t>
      </w:r>
      <w:r>
        <w:t>power.</w:t>
      </w:r>
      <w:r>
        <w:t xml:space="preserve"> </w:t>
      </w:r>
      <w:r>
        <w:t>In</w:t>
      </w:r>
      <w:r>
        <w:t xml:space="preserve"> </w:t>
      </w:r>
      <w:r>
        <w:t>summer,</w:t>
      </w:r>
      <w:r>
        <w:t xml:space="preserve"> </w:t>
      </w:r>
      <w:r>
        <w:t>cooling</w:t>
      </w:r>
      <w:r>
        <w:t xml:space="preserve"> </w:t>
      </w:r>
      <w:r>
        <w:t>load</w:t>
      </w:r>
      <w:r>
        <w:t xml:space="preserve"> </w:t>
      </w:r>
      <w:r>
        <w:t>is</w:t>
      </w:r>
      <w:r>
        <w:t xml:space="preserve"> </w:t>
      </w:r>
      <w:r>
        <w:t>driven</w:t>
      </w:r>
      <w:r>
        <w:t xml:space="preserve"> </w:t>
      </w:r>
      <w:r>
        <w:t>by</w:t>
      </w:r>
      <w:r>
        <w:t xml:space="preserve"> </w:t>
      </w:r>
      <w:r>
        <w:t>air</w:t>
      </w:r>
      <w:r>
        <w:t xml:space="preserve"> </w:t>
      </w:r>
      <w:r>
        <w:t>conditioners</w:t>
      </w:r>
      <w:r>
        <w:t xml:space="preserve"> </w:t>
      </w:r>
      <w:r>
        <w:t>and</w:t>
      </w:r>
      <w:r>
        <w:t xml:space="preserve"> </w:t>
      </w:r>
      <w:r>
        <w:t>heat</w:t>
      </w:r>
      <w:r>
        <w:t xml:space="preserve"> </w:t>
      </w:r>
      <w:r>
        <w:t>pumps</w:t>
      </w:r>
      <w:r>
        <w:t xml:space="preserve"> </w:t>
      </w:r>
      <w:r>
        <w:t>operating</w:t>
      </w:r>
      <w:r>
        <w:t xml:space="preserve"> </w:t>
      </w:r>
      <w:r>
        <w:t>in</w:t>
      </w:r>
      <w:r>
        <w:t xml:space="preserve"> </w:t>
      </w:r>
      <w:r>
        <w:t>cooling</w:t>
      </w:r>
      <w:r>
        <w:t xml:space="preserve"> </w:t>
      </w:r>
      <w:r>
        <w:t>mode;</w:t>
      </w:r>
      <w:r>
        <w:t xml:space="preserve"> </w:t>
      </w:r>
      <w:r>
        <w:t>in</w:t>
      </w:r>
      <w:r>
        <w:t xml:space="preserve"> </w:t>
      </w:r>
      <w:r>
        <w:t>winter,</w:t>
      </w:r>
      <w:r>
        <w:t xml:space="preserve"> </w:t>
      </w:r>
      <w:r>
        <w:t>heating</w:t>
      </w:r>
      <w:r>
        <w:t xml:space="preserve"> </w:t>
      </w:r>
      <w:r>
        <w:t>load</w:t>
      </w:r>
      <w:r>
        <w:t xml:space="preserve"> </w:t>
      </w:r>
      <w:r>
        <w:t>is</w:t>
      </w:r>
      <w:r>
        <w:t xml:space="preserve"> </w:t>
      </w:r>
      <w:r>
        <w:t>driven</w:t>
      </w:r>
      <w:r>
        <w:t xml:space="preserve"> </w:t>
      </w:r>
      <w:r>
        <w:t>by</w:t>
      </w:r>
      <w:r>
        <w:t xml:space="preserve"> </w:t>
      </w:r>
      <w:r>
        <w:t>resistance</w:t>
      </w:r>
      <w:r>
        <w:t xml:space="preserve"> </w:t>
      </w:r>
      <w:r>
        <w:t>heaters,</w:t>
      </w:r>
      <w:r>
        <w:t xml:space="preserve"> </w:t>
      </w:r>
      <w:r>
        <w:t>heat</w:t>
      </w:r>
      <w:r>
        <w:t xml:space="preserve"> </w:t>
      </w:r>
      <w:r>
        <w:t>pumps,</w:t>
      </w:r>
      <w:r>
        <w:t xml:space="preserve"> </w:t>
      </w:r>
      <w:r>
        <w:t>and</w:t>
      </w:r>
      <w:r>
        <w:t xml:space="preserve"> </w:t>
      </w:r>
      <w:r>
        <w:t>furnace</w:t>
      </w:r>
      <w:r>
        <w:t xml:space="preserve"> </w:t>
      </w:r>
      <w:r>
        <w:t>blowers.</w:t>
      </w:r>
      <w:r>
        <w:t xml:space="preserve"> </w:t>
      </w:r>
      <w:r>
        <w:t>This</w:t>
      </w:r>
      <w:r>
        <w:t xml:space="preserve"> </w:t>
      </w:r>
      <w:r>
        <w:t>thermodynamic</w:t>
      </w:r>
      <w:r>
        <w:t xml:space="preserve"> </w:t>
      </w:r>
      <w:r>
        <w:t>relationship</w:t>
      </w:r>
      <w:r>
        <w:t xml:space="preserve"> </w:t>
      </w:r>
      <w:r>
        <w:t>is</w:t>
      </w:r>
      <w:r>
        <w:t xml:space="preserve"> </w:t>
      </w:r>
      <w:r>
        <w:t>modeled</w:t>
      </w:r>
      <w:r>
        <w:t xml:space="preserve"> </w:t>
      </w:r>
      <w:r>
        <w:t>using</w:t>
      </w:r>
      <w:r>
        <w:t xml:space="preserve"> </w:t>
      </w:r>
      <w:r>
        <w:t>specialized</w:t>
      </w:r>
      <w:r>
        <w:t xml:space="preserve"> </w:t>
      </w:r>
      <w:r>
        <w:t>temperature</w:t>
      </w:r>
      <w:r>
        <w:t xml:space="preserve"> </w:t>
      </w:r>
      <w:r>
        <w:t>indicators.</w:t>
      </w:r>
    </w:p>
    <w:p>
      <w:pPr>
        <w:pBdr>
          <w:bottom w:val="single" w:sz="4" w:space="1" w:color="D3D3D3"/>
        </w:pBdr>
        <w:spacing w:before="240" w:after="240"/>
      </w:pPr>
    </w:p>
    <w:p>
      <w:pPr>
        <w:keepNext/>
        <w:spacing w:before="280" w:after="120"/>
      </w:pPr>
      <w:r>
        <w:rPr>
          <w:b/>
          <w:color w:val="35A29F"/>
          <w:sz w:val="27"/>
        </w:rPr>
        <w:t>3. FEATURE ENGINEERING</w:t>
      </w:r>
    </w:p>
    <w:p>
      <w:pPr>
        <w:spacing w:before="80" w:after="80" w:line="276" w:lineRule="auto"/>
      </w:pPr>
      <w:r>
        <w:t>The</w:t>
      </w:r>
      <w:r>
        <w:t xml:space="preserve"> </w:t>
      </w:r>
      <w:r>
        <w:t>data</w:t>
      </w:r>
      <w:r>
        <w:t xml:space="preserve"> </w:t>
      </w:r>
      <w:r>
        <w:t>pipeline</w:t>
      </w:r>
      <w:r>
        <w:t xml:space="preserve"> </w:t>
      </w:r>
      <w:r>
        <w:t>extracts</w:t>
      </w:r>
      <w:r>
        <w:t xml:space="preserve"> </w:t>
      </w:r>
      <w:r>
        <w:t>meteorological,</w:t>
      </w:r>
      <w:r>
        <w:t xml:space="preserve"> </w:t>
      </w:r>
      <w:r>
        <w:t>autoregressive,</w:t>
      </w:r>
      <w:r>
        <w:t xml:space="preserve"> </w:t>
      </w:r>
      <w:r>
        <w:t>and</w:t>
      </w:r>
      <w:r>
        <w:t xml:space="preserve"> </w:t>
      </w:r>
      <w:r>
        <w:t>calendar-based</w:t>
      </w:r>
      <w:r>
        <w:t xml:space="preserve"> </w:t>
      </w:r>
      <w:r>
        <w:t>features</w:t>
      </w:r>
      <w:r>
        <w:t xml:space="preserve"> </w:t>
      </w:r>
      <w:r>
        <w:t>to</w:t>
      </w:r>
      <w:r>
        <w:t xml:space="preserve"> </w:t>
      </w:r>
      <w:r>
        <w:t>model</w:t>
      </w:r>
      <w:r>
        <w:t xml:space="preserve"> </w:t>
      </w:r>
      <w:r>
        <w:t>demand</w:t>
      </w:r>
      <w:r>
        <w:t xml:space="preserve"> </w:t>
      </w:r>
      <w:r>
        <w:t>drivers.</w:t>
      </w:r>
    </w:p>
    <w:p>
      <w:pPr>
        <w:spacing w:before="120" w:after="120"/>
        <w:ind w:left="576"/>
        <w:shd w:fill="F5F5F5"/>
        <w:pBdr>
          <w:left w:val="single" w:sz="18" w:space="8" w:color="D3D3D3"/>
        </w:pBdr>
      </w:pPr>
      <w:r>
        <w:rPr>
          <w:rFonts w:ascii="Courier New" w:hAnsi="Courier New"/>
          <w:color w:val="505050"/>
          <w:sz w:val="17"/>
        </w:rPr>
        <w:t xml:space="preserve">                  ┌──────────────────────┐</w:t>
        <w:br/>
        <w:t xml:space="preserve">                  │ Raw Ingested Data    │</w:t>
        <w:br/>
        <w:t xml:space="preserve">                  └──────────┬───────────┘</w:t>
        <w:br/>
        <w:t xml:space="preserve">                             │</w:t>
        <w:br/>
        <w:t xml:space="preserve">         ┌───────────────────┼────────────────────┐</w:t>
        <w:br/>
        <w:t xml:space="preserve">         ▼                   ▼                    ▼</w:t>
        <w:br/>
        <w:t xml:space="preserve">   [Meteorological]   [Autoregressive]       [Calendar]</w:t>
        <w:br/>
        <w:t xml:space="preserve">   - temp_avg         - demand_lag1          - dayofweek</w:t>
        <w:br/>
        <w:t xml:space="preserve">   - HDD (Heating)    - demand_lag7          - month</w:t>
        <w:br/>
        <w:t xml:space="preserve">   - CDD (Cooling)                           - is_weekend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A. Meteorological Features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Average</w:t>
      </w:r>
      <w:r>
        <w:t xml:space="preserve"> </w:t>
      </w:r>
      <w:r>
        <w:t>Temperature</w:t>
      </w:r>
      <w:r>
        <w:t xml:space="preserve"> (`</w:t>
      </w:r>
      <w:r>
        <w:t>temp_avg</w:t>
      </w:r>
      <w:r>
        <w:t>`)**:</w:t>
      </w:r>
    </w:p>
    <w:p>
      <w:pPr>
        <w:spacing w:before="80" w:after="80" w:line="276" w:lineRule="auto"/>
      </w:pPr>
      <w:r>
        <w:t>$$\text{temp\_avg}_t</w:t>
      </w:r>
      <w:r>
        <w:t xml:space="preserve"> = \</w:t>
      </w:r>
      <w:r>
        <w:t>frac{\text{temp\_max}_t</w:t>
      </w:r>
      <w:r>
        <w:t xml:space="preserve"> + \</w:t>
      </w:r>
      <w:r>
        <w:t>text{temp\_min}_t}{2}$$</w:t>
      </w:r>
    </w:p>
    <w:p>
      <w:pPr>
        <w:spacing w:before="80" w:after="80" w:line="276" w:lineRule="auto"/>
      </w:pPr>
      <w:r>
        <w:rPr>
          <w:i/>
        </w:rPr>
        <w:t>Why</w:t>
      </w:r>
      <w:r>
        <w:t>:</w:t>
      </w:r>
      <w:r>
        <w:t xml:space="preserve"> </w:t>
      </w:r>
      <w:r>
        <w:t>Represents</w:t>
      </w:r>
      <w:r>
        <w:t xml:space="preserve"> </w:t>
      </w:r>
      <w:r>
        <w:t>the</w:t>
      </w:r>
      <w:r>
        <w:t xml:space="preserve"> </w:t>
      </w:r>
      <w:r>
        <w:t>baseline</w:t>
      </w:r>
      <w:r>
        <w:t xml:space="preserve"> </w:t>
      </w:r>
      <w:r>
        <w:t>daily</w:t>
      </w:r>
      <w:r>
        <w:t xml:space="preserve"> </w:t>
      </w:r>
      <w:r>
        <w:t>thermal</w:t>
      </w:r>
      <w:r>
        <w:t xml:space="preserve"> </w:t>
      </w:r>
      <w:r>
        <w:t>exposure.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Heating</w:t>
      </w:r>
      <w:r>
        <w:t xml:space="preserve"> </w:t>
      </w:r>
      <w:r>
        <w:t>Degree</w:t>
      </w:r>
      <w:r>
        <w:t xml:space="preserve"> </w:t>
      </w:r>
      <w:r>
        <w:t>Days</w:t>
      </w:r>
      <w:r>
        <w:t xml:space="preserve"> (`</w:t>
      </w:r>
      <w:r>
        <w:t>hdd</w:t>
      </w:r>
      <w:r>
        <w:t>`)**:</w:t>
      </w:r>
    </w:p>
    <w:p>
      <w:pPr>
        <w:spacing w:before="80" w:after="80" w:line="276" w:lineRule="auto"/>
      </w:pPr>
      <w:r>
        <w:t>$$\text{hdd}_t</w:t>
      </w:r>
      <w:r>
        <w:t xml:space="preserve"> = \</w:t>
      </w:r>
      <w:r>
        <w:t>max(0,</w:t>
      </w:r>
      <w:r>
        <w:t xml:space="preserve"> </w:t>
      </w:r>
      <w:r>
        <w:t>18.0</w:t>
      </w:r>
      <w:r>
        <w:t xml:space="preserve"> - \</w:t>
      </w:r>
      <w:r>
        <w:t>text{temp\_avg}_t)$$</w:t>
      </w:r>
    </w:p>
    <w:p>
      <w:pPr>
        <w:spacing w:before="80" w:after="80" w:line="276" w:lineRule="auto"/>
      </w:pPr>
      <w:r>
        <w:rPr>
          <w:i/>
        </w:rPr>
        <w:t>Why</w:t>
      </w:r>
      <w:r>
        <w:t>:</w:t>
      </w:r>
      <w:r>
        <w:t xml:space="preserve"> </w:t>
      </w:r>
      <w:r>
        <w:t>Serves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proxy</w:t>
      </w:r>
      <w:r>
        <w:t xml:space="preserve"> </w:t>
      </w:r>
      <w:r>
        <w:t>for</w:t>
      </w:r>
      <w:r>
        <w:t xml:space="preserve"> </w:t>
      </w:r>
      <w:r>
        <w:t>building</w:t>
      </w:r>
      <w:r>
        <w:t xml:space="preserve"> </w:t>
      </w:r>
      <w:r>
        <w:t>heating</w:t>
      </w:r>
      <w:r>
        <w:t xml:space="preserve"> </w:t>
      </w:r>
      <w:r>
        <w:t>demand.</w:t>
      </w:r>
      <w:r>
        <w:t xml:space="preserve"> </w:t>
      </w:r>
      <w:r>
        <w:t>Energy</w:t>
      </w:r>
      <w:r>
        <w:t xml:space="preserve"> </w:t>
      </w:r>
      <w:r>
        <w:t>consumption</w:t>
      </w:r>
      <w:r>
        <w:t xml:space="preserve"> </w:t>
      </w:r>
      <w:r>
        <w:t>for</w:t>
      </w:r>
      <w:r>
        <w:t xml:space="preserve"> </w:t>
      </w:r>
      <w:r>
        <w:t>heating</w:t>
      </w:r>
      <w:r>
        <w:t xml:space="preserve"> </w:t>
      </w:r>
      <w:r>
        <w:t>is</w:t>
      </w:r>
      <w:r>
        <w:t xml:space="preserve"> </w:t>
      </w:r>
      <w:r>
        <w:t>linearly</w:t>
      </w:r>
      <w:r>
        <w:t xml:space="preserve"> </w:t>
      </w:r>
      <w:r>
        <w:t>proportional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temperature</w:t>
      </w:r>
      <w:r>
        <w:t xml:space="preserve"> </w:t>
      </w:r>
      <w:r>
        <w:t>drop</w:t>
      </w:r>
      <w:r>
        <w:t xml:space="preserve"> </w:t>
      </w:r>
      <w:r>
        <w:t>below</w:t>
      </w:r>
      <w:r>
        <w:t xml:space="preserve"> </w:t>
      </w:r>
      <w:r>
        <w:t>the</w:t>
      </w:r>
      <w:r>
        <w:t xml:space="preserve"> </w:t>
      </w:r>
      <w:r>
        <w:t>building's</w:t>
      </w:r>
      <w:r>
        <w:t xml:space="preserve"> </w:t>
      </w:r>
      <w:r>
        <w:t>balance</w:t>
      </w:r>
      <w:r>
        <w:t xml:space="preserve"> </w:t>
      </w:r>
      <w:r>
        <w:t>point</w:t>
      </w:r>
      <w:r>
        <w:t xml:space="preserve"> (</w:t>
      </w:r>
      <w:r>
        <w:t>18°C</w:t>
      </w:r>
      <w:r>
        <w:t xml:space="preserve"> </w:t>
      </w:r>
      <w:r>
        <w:t>or</w:t>
      </w:r>
      <w:r>
        <w:t xml:space="preserve"> </w:t>
      </w:r>
      <w:r>
        <w:t>65°F).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Cooling</w:t>
      </w:r>
      <w:r>
        <w:t xml:space="preserve"> </w:t>
      </w:r>
      <w:r>
        <w:t>Degree</w:t>
      </w:r>
      <w:r>
        <w:t xml:space="preserve"> </w:t>
      </w:r>
      <w:r>
        <w:t>Days</w:t>
      </w:r>
      <w:r>
        <w:t xml:space="preserve"> (`</w:t>
      </w:r>
      <w:r>
        <w:t>cdd</w:t>
      </w:r>
      <w:r>
        <w:t>`)**:</w:t>
      </w:r>
    </w:p>
    <w:p>
      <w:pPr>
        <w:spacing w:before="80" w:after="80" w:line="276" w:lineRule="auto"/>
      </w:pPr>
      <w:r>
        <w:t>$$\text{cdd}_t</w:t>
      </w:r>
      <w:r>
        <w:t xml:space="preserve"> = \</w:t>
      </w:r>
      <w:r>
        <w:t>max(0,</w:t>
      </w:r>
      <w:r>
        <w:t xml:space="preserve"> \</w:t>
      </w:r>
      <w:r>
        <w:t>text{temp\_avg}_t</w:t>
      </w:r>
      <w:r>
        <w:t xml:space="preserve"> - </w:t>
      </w:r>
      <w:r>
        <w:t>18.0)$$</w:t>
      </w:r>
    </w:p>
    <w:p>
      <w:pPr>
        <w:spacing w:before="80" w:after="80" w:line="276" w:lineRule="auto"/>
      </w:pPr>
      <w:r>
        <w:rPr>
          <w:i/>
        </w:rPr>
        <w:t>Why</w:t>
      </w:r>
      <w:r>
        <w:t>:</w:t>
      </w:r>
      <w:r>
        <w:t xml:space="preserve"> </w:t>
      </w:r>
      <w:r>
        <w:t>Serves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proxy</w:t>
      </w:r>
      <w:r>
        <w:t xml:space="preserve"> </w:t>
      </w:r>
      <w:r>
        <w:t>for</w:t>
      </w:r>
      <w:r>
        <w:t xml:space="preserve"> </w:t>
      </w:r>
      <w:r>
        <w:t>cooling</w:t>
      </w:r>
      <w:r>
        <w:t xml:space="preserve"> </w:t>
      </w:r>
      <w:r>
        <w:t>and</w:t>
      </w:r>
      <w:r>
        <w:t xml:space="preserve"> </w:t>
      </w:r>
      <w:r>
        <w:t>air-conditioning</w:t>
      </w:r>
      <w:r>
        <w:t xml:space="preserve"> </w:t>
      </w:r>
      <w:r>
        <w:t>demand.</w:t>
      </w:r>
      <w:r>
        <w:t xml:space="preserve"> </w:t>
      </w:r>
      <w:r>
        <w:t>Cooling</w:t>
      </w:r>
      <w:r>
        <w:t xml:space="preserve"> </w:t>
      </w:r>
      <w:r>
        <w:t>requirements</w:t>
      </w:r>
      <w:r>
        <w:t xml:space="preserve"> </w:t>
      </w:r>
      <w:r>
        <w:t>increase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daily</w:t>
      </w:r>
      <w:r>
        <w:t xml:space="preserve"> </w:t>
      </w:r>
      <w:r>
        <w:t>average</w:t>
      </w:r>
      <w:r>
        <w:t xml:space="preserve"> </w:t>
      </w:r>
      <w:r>
        <w:t>temperature</w:t>
      </w:r>
      <w:r>
        <w:t xml:space="preserve"> </w:t>
      </w:r>
      <w:r>
        <w:t>climbs</w:t>
      </w:r>
      <w:r>
        <w:t xml:space="preserve"> </w:t>
      </w:r>
      <w:r>
        <w:t>above</w:t>
      </w:r>
      <w:r>
        <w:t xml:space="preserve"> </w:t>
      </w:r>
      <w:r>
        <w:t>18°C.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B. Autoregressive Features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Short-Term</w:t>
      </w:r>
      <w:r>
        <w:t xml:space="preserve"> </w:t>
      </w:r>
      <w:r>
        <w:t>Lag</w:t>
      </w:r>
      <w:r>
        <w:t xml:space="preserve"> (`</w:t>
      </w:r>
      <w:r>
        <w:t>demand_lag1</w:t>
      </w:r>
      <w:r>
        <w:t>`)**:</w:t>
      </w:r>
    </w:p>
    <w:p>
      <w:pPr>
        <w:spacing w:before="80" w:after="80" w:line="276" w:lineRule="auto"/>
      </w:pPr>
      <w:r>
        <w:t>$$\text{demand\_lag1}_t</w:t>
      </w:r>
      <w:r>
        <w:t xml:space="preserve"> = </w:t>
      </w:r>
      <w:r>
        <w:t>y_{t-1}$$</w:t>
      </w:r>
    </w:p>
    <w:p>
      <w:pPr>
        <w:spacing w:before="80" w:after="80" w:line="276" w:lineRule="auto"/>
      </w:pPr>
      <w:r>
        <w:rPr>
          <w:i/>
        </w:rPr>
        <w:t>Why</w:t>
      </w:r>
      <w:r>
        <w:t>:</w:t>
      </w:r>
      <w:r>
        <w:t xml:space="preserve"> </w:t>
      </w:r>
      <w:r>
        <w:t>Captures</w:t>
      </w:r>
      <w:r>
        <w:t xml:space="preserve"> **</w:t>
      </w:r>
      <w:r>
        <w:t>short-term</w:t>
      </w:r>
      <w:r>
        <w:t xml:space="preserve"> </w:t>
      </w:r>
      <w:r>
        <w:t>autocorrelation</w:t>
      </w:r>
      <w:r>
        <w:rPr>
          <w:b/>
        </w:rPr>
      </w:r>
      <w:r>
        <w:t>.</w:t>
      </w:r>
      <w:r>
        <w:t xml:space="preserve"> </w:t>
      </w:r>
      <w:r>
        <w:t>Grid</w:t>
      </w:r>
      <w:r>
        <w:t xml:space="preserve"> </w:t>
      </w:r>
      <w:r>
        <w:t>demand</w:t>
      </w:r>
      <w:r>
        <w:t xml:space="preserve"> </w:t>
      </w:r>
      <w:r>
        <w:t>exhibits</w:t>
      </w:r>
      <w:r>
        <w:t xml:space="preserve"> </w:t>
      </w:r>
      <w:r>
        <w:t>high</w:t>
      </w:r>
      <w:r>
        <w:t xml:space="preserve"> </w:t>
      </w:r>
      <w:r>
        <w:t>inertia:</w:t>
      </w:r>
      <w:r>
        <w:t xml:space="preserve"> </w:t>
      </w:r>
      <w:r>
        <w:t>industrial</w:t>
      </w:r>
      <w:r>
        <w:t xml:space="preserve"> </w:t>
      </w:r>
      <w:r>
        <w:t>scheduling,</w:t>
      </w:r>
      <w:r>
        <w:t xml:space="preserve"> </w:t>
      </w:r>
      <w:r>
        <w:t>residential</w:t>
      </w:r>
      <w:r>
        <w:t xml:space="preserve"> </w:t>
      </w:r>
      <w:r>
        <w:t>habits,</w:t>
      </w:r>
      <w:r>
        <w:t xml:space="preserve"> </w:t>
      </w:r>
      <w:r>
        <w:t>and</w:t>
      </w:r>
      <w:r>
        <w:t xml:space="preserve"> </w:t>
      </w:r>
      <w:r>
        <w:t>weather</w:t>
      </w:r>
      <w:r>
        <w:t xml:space="preserve"> </w:t>
      </w:r>
      <w:r>
        <w:t>systems</w:t>
      </w:r>
      <w:r>
        <w:t xml:space="preserve"> (</w:t>
      </w:r>
      <w:r>
        <w:t>such</w:t>
      </w:r>
      <w:r>
        <w:t xml:space="preserve"> </w:t>
      </w:r>
      <w:r>
        <w:t>as</w:t>
      </w:r>
      <w:r>
        <w:t xml:space="preserve"> </w:t>
      </w:r>
      <w:r>
        <w:t>heat</w:t>
      </w:r>
      <w:r>
        <w:t xml:space="preserve"> </w:t>
      </w:r>
      <w:r>
        <w:t>waves</w:t>
      </w:r>
      <w:r>
        <w:t xml:space="preserve"> </w:t>
      </w:r>
      <w:r>
        <w:t>or</w:t>
      </w:r>
      <w:r>
        <w:t xml:space="preserve"> </w:t>
      </w:r>
      <w:r>
        <w:t>cold</w:t>
      </w:r>
      <w:r>
        <w:t xml:space="preserve"> </w:t>
      </w:r>
      <w:r>
        <w:t>fronts)</w:t>
      </w:r>
      <w:r>
        <w:t xml:space="preserve"> </w:t>
      </w:r>
      <w:r>
        <w:t>span</w:t>
      </w:r>
      <w:r>
        <w:t xml:space="preserve"> </w:t>
      </w:r>
      <w:r>
        <w:t>multiple</w:t>
      </w:r>
      <w:r>
        <w:t xml:space="preserve"> </w:t>
      </w:r>
      <w:r>
        <w:t>days,</w:t>
      </w:r>
      <w:r>
        <w:t xml:space="preserve"> </w:t>
      </w:r>
      <w:r>
        <w:t>meaning</w:t>
      </w:r>
      <w:r>
        <w:t xml:space="preserve"> </w:t>
      </w:r>
      <w:r>
        <w:t>today's</w:t>
      </w:r>
      <w:r>
        <w:t xml:space="preserve"> </w:t>
      </w:r>
      <w:r>
        <w:t>demand</w:t>
      </w:r>
      <w:r>
        <w:t xml:space="preserve"> </w:t>
      </w:r>
      <w:r>
        <w:t>is</w:t>
      </w:r>
      <w:r>
        <w:t xml:space="preserve"> </w:t>
      </w:r>
      <w:r>
        <w:t>highly</w:t>
      </w:r>
      <w:r>
        <w:t xml:space="preserve"> </w:t>
      </w:r>
      <w:r>
        <w:t>dependent</w:t>
      </w:r>
      <w:r>
        <w:t xml:space="preserve"> </w:t>
      </w:r>
      <w:r>
        <w:t>on</w:t>
      </w:r>
      <w:r>
        <w:t xml:space="preserve"> </w:t>
      </w:r>
      <w:r>
        <w:t>yesterday's</w:t>
      </w:r>
      <w:r>
        <w:t xml:space="preserve"> </w:t>
      </w:r>
      <w:r>
        <w:t>demand.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Weekly</w:t>
      </w:r>
      <w:r>
        <w:t xml:space="preserve"> </w:t>
      </w:r>
      <w:r>
        <w:t>Lag</w:t>
      </w:r>
      <w:r>
        <w:t xml:space="preserve"> (`</w:t>
      </w:r>
      <w:r>
        <w:t>demand_lag7</w:t>
      </w:r>
      <w:r>
        <w:t>`)**:</w:t>
      </w:r>
    </w:p>
    <w:p>
      <w:pPr>
        <w:spacing w:before="80" w:after="80" w:line="276" w:lineRule="auto"/>
      </w:pPr>
      <w:r>
        <w:t>$$\text{demand\_lag7}_t</w:t>
      </w:r>
      <w:r>
        <w:t xml:space="preserve"> = </w:t>
      </w:r>
      <w:r>
        <w:t>y_{t-7}$$</w:t>
      </w:r>
    </w:p>
    <w:p>
      <w:pPr>
        <w:spacing w:before="80" w:after="80" w:line="276" w:lineRule="auto"/>
      </w:pPr>
      <w:r>
        <w:rPr>
          <w:i/>
        </w:rPr>
        <w:t>Why</w:t>
      </w:r>
      <w:r>
        <w:t>:</w:t>
      </w:r>
      <w:r>
        <w:t xml:space="preserve"> </w:t>
      </w:r>
      <w:r>
        <w:t>Captures</w:t>
      </w:r>
      <w:r>
        <w:t xml:space="preserve"> **</w:t>
      </w:r>
      <w:r>
        <w:t>weekly</w:t>
      </w:r>
      <w:r>
        <w:t xml:space="preserve"> </w:t>
      </w:r>
      <w:r>
        <w:t>seasonality</w:t>
      </w:r>
      <w:r>
        <w:rPr>
          <w:b/>
        </w:rPr>
      </w:r>
      <w:r>
        <w:t xml:space="preserve"> </w:t>
      </w:r>
      <w:r>
        <w:t>directly.</w:t>
      </w:r>
      <w:r>
        <w:t xml:space="preserve"> </w:t>
      </w:r>
      <w:r>
        <w:t>Grid</w:t>
      </w:r>
      <w:r>
        <w:t xml:space="preserve"> </w:t>
      </w:r>
      <w:r>
        <w:t>demand</w:t>
      </w:r>
      <w:r>
        <w:t xml:space="preserve"> </w:t>
      </w:r>
      <w:r>
        <w:t>exhibits</w:t>
      </w:r>
      <w:r>
        <w:t xml:space="preserve"> </w:t>
      </w:r>
      <w:r>
        <w:t>a</w:t>
      </w:r>
      <w:r>
        <w:t xml:space="preserve"> </w:t>
      </w:r>
      <w:r>
        <w:t>strong</w:t>
      </w:r>
      <w:r>
        <w:t xml:space="preserve"> </w:t>
      </w:r>
      <w:r>
        <w:t>weekly</w:t>
      </w:r>
      <w:r>
        <w:t xml:space="preserve"> </w:t>
      </w:r>
      <w:r>
        <w:t>cycle:</w:t>
      </w:r>
      <w:r>
        <w:t xml:space="preserve"> </w:t>
      </w:r>
      <w:r>
        <w:t>Mondays</w:t>
      </w:r>
      <w:r>
        <w:t xml:space="preserve"> </w:t>
      </w:r>
      <w:r>
        <w:t>behave</w:t>
      </w:r>
      <w:r>
        <w:t xml:space="preserve"> </w:t>
      </w:r>
      <w:r>
        <w:t>similarly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previous</w:t>
      </w:r>
      <w:r>
        <w:t xml:space="preserve"> </w:t>
      </w:r>
      <w:r>
        <w:t>Monday,</w:t>
      </w:r>
      <w:r>
        <w:t xml:space="preserve"> </w:t>
      </w:r>
      <w:r>
        <w:t>and</w:t>
      </w:r>
      <w:r>
        <w:t xml:space="preserve"> </w:t>
      </w:r>
      <w:r>
        <w:t>Sundays</w:t>
      </w:r>
      <w:r>
        <w:t xml:space="preserve"> </w:t>
      </w:r>
      <w:r>
        <w:t>behave</w:t>
      </w:r>
      <w:r>
        <w:t xml:space="preserve"> </w:t>
      </w:r>
      <w:r>
        <w:t>similarly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previous</w:t>
      </w:r>
      <w:r>
        <w:t xml:space="preserve"> </w:t>
      </w:r>
      <w:r>
        <w:t>Sunday.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C. Calendar &amp; Behavioral Features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Day</w:t>
      </w:r>
      <w:r>
        <w:t xml:space="preserve"> </w:t>
      </w:r>
      <w:r>
        <w:t>of</w:t>
      </w:r>
      <w:r>
        <w:t xml:space="preserve"> </w:t>
      </w:r>
      <w:r>
        <w:t>Week</w:t>
      </w:r>
      <w:r>
        <w:t xml:space="preserve"> (`</w:t>
      </w:r>
      <w:r>
        <w:t>dayofweek</w:t>
      </w:r>
      <w:r>
        <w:t xml:space="preserve">`)**: </w:t>
      </w:r>
      <w:r>
        <w:t>Range</w:t>
      </w:r>
      <w:r>
        <w:t xml:space="preserve"> $[</w:t>
      </w:r>
      <w:r>
        <w:t>0,</w:t>
      </w:r>
      <w:r>
        <w:t xml:space="preserve"> </w:t>
      </w:r>
      <w:r>
        <w:t>6]$</w:t>
      </w:r>
      <w:r>
        <w:t xml:space="preserve"> </w:t>
      </w:r>
      <w:r>
        <w:t>where</w:t>
      </w:r>
      <w:r>
        <w:t xml:space="preserve"> </w:t>
      </w:r>
      <w:r>
        <w:t>0</w:t>
      </w:r>
      <w:r>
        <w:t xml:space="preserve"> </w:t>
      </w:r>
      <w:r>
        <w:t>is</w:t>
      </w:r>
      <w:r>
        <w:t xml:space="preserve"> </w:t>
      </w:r>
      <w:r>
        <w:t>Monday</w:t>
      </w:r>
      <w:r>
        <w:t xml:space="preserve"> </w:t>
      </w:r>
      <w:r>
        <w:t>and</w:t>
      </w:r>
      <w:r>
        <w:t xml:space="preserve"> </w:t>
      </w:r>
      <w:r>
        <w:t>6</w:t>
      </w:r>
      <w:r>
        <w:t xml:space="preserve"> </w:t>
      </w:r>
      <w:r>
        <w:t>is</w:t>
      </w:r>
      <w:r>
        <w:t xml:space="preserve"> </w:t>
      </w:r>
      <w:r>
        <w:t>Sunday.</w:t>
      </w:r>
    </w:p>
    <w:p>
      <w:pPr>
        <w:spacing w:before="80" w:after="80" w:line="276" w:lineRule="auto"/>
      </w:pPr>
      <w:r>
        <w:rPr>
          <w:i/>
        </w:rPr>
        <w:t>Why</w:t>
      </w:r>
      <w:r>
        <w:t>:</w:t>
      </w:r>
      <w:r>
        <w:t xml:space="preserve"> </w:t>
      </w:r>
      <w:r>
        <w:t>Captures</w:t>
      </w:r>
      <w:r>
        <w:t xml:space="preserve"> </w:t>
      </w:r>
      <w:r>
        <w:t>commercial</w:t>
      </w:r>
      <w:r>
        <w:t xml:space="preserve"> </w:t>
      </w:r>
      <w:r>
        <w:t>and</w:t>
      </w:r>
      <w:r>
        <w:t xml:space="preserve"> </w:t>
      </w:r>
      <w:r>
        <w:t>industrial</w:t>
      </w:r>
      <w:r>
        <w:t xml:space="preserve"> </w:t>
      </w:r>
      <w:r>
        <w:t>scheduling.</w:t>
      </w:r>
      <w:r>
        <w:t xml:space="preserve"> </w:t>
      </w:r>
      <w:r>
        <w:t>Weekend</w:t>
      </w:r>
      <w:r>
        <w:t xml:space="preserve"> </w:t>
      </w:r>
      <w:r>
        <w:t>loads</w:t>
      </w:r>
      <w:r>
        <w:t xml:space="preserve"> </w:t>
      </w:r>
      <w:r>
        <w:t>are</w:t>
      </w:r>
      <w:r>
        <w:t xml:space="preserve"> </w:t>
      </w:r>
      <w:r>
        <w:t>lower</w:t>
      </w:r>
      <w:r>
        <w:t xml:space="preserve"> </w:t>
      </w:r>
      <w:r>
        <w:t>than</w:t>
      </w:r>
      <w:r>
        <w:t xml:space="preserve"> </w:t>
      </w:r>
      <w:r>
        <w:t>weekday</w:t>
      </w:r>
      <w:r>
        <w:t xml:space="preserve"> </w:t>
      </w:r>
      <w:r>
        <w:t>loads</w:t>
      </w:r>
      <w:r>
        <w:t xml:space="preserve"> </w:t>
      </w:r>
      <w:r>
        <w:t>due</w:t>
      </w:r>
      <w:r>
        <w:t xml:space="preserve"> </w:t>
      </w:r>
      <w:r>
        <w:t>to</w:t>
      </w:r>
      <w:r>
        <w:t xml:space="preserve"> </w:t>
      </w:r>
      <w:r>
        <w:t>office</w:t>
      </w:r>
      <w:r>
        <w:t xml:space="preserve"> </w:t>
      </w:r>
      <w:r>
        <w:t>and</w:t>
      </w:r>
      <w:r>
        <w:t xml:space="preserve"> </w:t>
      </w:r>
      <w:r>
        <w:t>factory</w:t>
      </w:r>
      <w:r>
        <w:t xml:space="preserve"> </w:t>
      </w:r>
      <w:r>
        <w:t>closures.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Month</w:t>
      </w:r>
      <w:r>
        <w:t xml:space="preserve"> </w:t>
      </w:r>
      <w:r>
        <w:t>of</w:t>
      </w:r>
      <w:r>
        <w:t xml:space="preserve"> </w:t>
      </w:r>
      <w:r>
        <w:t>Year</w:t>
      </w:r>
      <w:r>
        <w:t xml:space="preserve"> (`</w:t>
      </w:r>
      <w:r>
        <w:t>month</w:t>
      </w:r>
      <w:r>
        <w:t xml:space="preserve">`)**: </w:t>
      </w:r>
      <w:r>
        <w:t>Range</w:t>
      </w:r>
      <w:r>
        <w:t xml:space="preserve"> $[</w:t>
      </w:r>
      <w:r>
        <w:t>1,</w:t>
      </w:r>
      <w:r>
        <w:t xml:space="preserve"> </w:t>
      </w:r>
      <w:r>
        <w:t>12]$.</w:t>
      </w:r>
    </w:p>
    <w:p>
      <w:pPr>
        <w:spacing w:before="80" w:after="80" w:line="276" w:lineRule="auto"/>
      </w:pPr>
      <w:r>
        <w:rPr>
          <w:i/>
        </w:rPr>
        <w:t>Why</w:t>
      </w:r>
      <w:r>
        <w:t>:</w:t>
      </w:r>
      <w:r>
        <w:t xml:space="preserve"> </w:t>
      </w:r>
      <w:r>
        <w:t>Captures</w:t>
      </w:r>
      <w:r>
        <w:t xml:space="preserve"> </w:t>
      </w:r>
      <w:r>
        <w:t>seasonal</w:t>
      </w:r>
      <w:r>
        <w:t xml:space="preserve"> </w:t>
      </w:r>
      <w:r>
        <w:t>variations</w:t>
      </w:r>
      <w:r>
        <w:t xml:space="preserve"> </w:t>
      </w:r>
      <w:r>
        <w:t>in</w:t>
      </w:r>
      <w:r>
        <w:t xml:space="preserve"> </w:t>
      </w:r>
      <w:r>
        <w:t>daylight</w:t>
      </w:r>
      <w:r>
        <w:t xml:space="preserve"> </w:t>
      </w:r>
      <w:r>
        <w:t>hours</w:t>
      </w:r>
      <w:r>
        <w:t xml:space="preserve"> (</w:t>
      </w:r>
      <w:r>
        <w:t>which</w:t>
      </w:r>
      <w:r>
        <w:t xml:space="preserve"> </w:t>
      </w:r>
      <w:r>
        <w:t>affect</w:t>
      </w:r>
      <w:r>
        <w:t xml:space="preserve"> </w:t>
      </w:r>
      <w:r>
        <w:t>lighting</w:t>
      </w:r>
      <w:r>
        <w:t xml:space="preserve"> </w:t>
      </w:r>
      <w:r>
        <w:t>and</w:t>
      </w:r>
      <w:r>
        <w:t xml:space="preserve"> </w:t>
      </w:r>
      <w:r>
        <w:t>water</w:t>
      </w:r>
      <w:r>
        <w:t xml:space="preserve"> </w:t>
      </w:r>
      <w:r>
        <w:t>heating</w:t>
      </w:r>
      <w:r>
        <w:t xml:space="preserve"> </w:t>
      </w:r>
      <w:r>
        <w:t>load</w:t>
      </w:r>
      <w:r>
        <w:t xml:space="preserve"> </w:t>
      </w:r>
      <w:r>
        <w:t>profiles)</w:t>
      </w:r>
      <w:r>
        <w:t xml:space="preserve"> </w:t>
      </w:r>
      <w:r>
        <w:t>and</w:t>
      </w:r>
      <w:r>
        <w:t xml:space="preserve"> </w:t>
      </w:r>
      <w:r>
        <w:t>annual</w:t>
      </w:r>
      <w:r>
        <w:t xml:space="preserve"> </w:t>
      </w:r>
      <w:r>
        <w:t>industrial</w:t>
      </w:r>
      <w:r>
        <w:t xml:space="preserve"> </w:t>
      </w:r>
      <w:r>
        <w:t>shutdowns.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Weekend</w:t>
      </w:r>
      <w:r>
        <w:t xml:space="preserve"> </w:t>
      </w:r>
      <w:r>
        <w:t>Indicator</w:t>
      </w:r>
      <w:r>
        <w:t xml:space="preserve"> (`</w:t>
      </w:r>
      <w:r>
        <w:t>is_weekend</w:t>
      </w:r>
      <w:r>
        <w:t>`)**:</w:t>
      </w:r>
    </w:p>
    <w:p>
      <w:pPr>
        <w:spacing w:before="80" w:after="80" w:line="276" w:lineRule="auto"/>
      </w:pPr>
      <w:r>
        <w:t>$$\text{is\_weekend}_t</w:t>
      </w:r>
      <w:r>
        <w:t xml:space="preserve"> = \</w:t>
      </w:r>
      <w:r>
        <w:t>begin{cases}</w:t>
      </w:r>
      <w:r>
        <w:t xml:space="preserve"> </w:t>
      </w:r>
      <w:r>
        <w:t>1</w:t>
      </w:r>
      <w:r>
        <w:t xml:space="preserve"> &amp; \</w:t>
      </w:r>
      <w:r>
        <w:t>text{if</w:t>
      </w:r>
      <w:r>
        <w:t xml:space="preserve"> } \</w:t>
      </w:r>
      <w:r>
        <w:t>text{dayofweek}_t</w:t>
      </w:r>
      <w:r>
        <w:t xml:space="preserve"> \</w:t>
      </w:r>
      <w:r>
        <w:t>ge</w:t>
      </w:r>
      <w:r>
        <w:t xml:space="preserve"> </w:t>
      </w:r>
      <w:r>
        <w:t>5</w:t>
      </w:r>
      <w:r>
        <w:t xml:space="preserve"> \\ </w:t>
      </w:r>
      <w:r>
        <w:t>0</w:t>
      </w:r>
      <w:r>
        <w:t xml:space="preserve"> &amp; \</w:t>
      </w:r>
      <w:r>
        <w:t>text{otherwise}</w:t>
      </w:r>
      <w:r>
        <w:t xml:space="preserve"> \</w:t>
      </w:r>
      <w:r>
        <w:t>end{cases}$$</w:t>
      </w:r>
    </w:p>
    <w:p>
      <w:pPr>
        <w:spacing w:before="80" w:after="80" w:line="276" w:lineRule="auto"/>
      </w:pPr>
      <w:r>
        <w:rPr>
          <w:i/>
        </w:rPr>
        <w:t>Why</w:t>
      </w:r>
      <w:r>
        <w:t>:</w:t>
      </w:r>
      <w:r>
        <w:t xml:space="preserve"> </w:t>
      </w:r>
      <w:r>
        <w:t>Simplifies</w:t>
      </w:r>
      <w:r>
        <w:t xml:space="preserve"> </w:t>
      </w:r>
      <w:r>
        <w:t>the</w:t>
      </w:r>
      <w:r>
        <w:t xml:space="preserve"> </w:t>
      </w:r>
      <w:r>
        <w:t>weekday/weekend</w:t>
      </w:r>
      <w:r>
        <w:t xml:space="preserve"> </w:t>
      </w:r>
      <w:r>
        <w:t>boundary,</w:t>
      </w:r>
      <w:r>
        <w:t xml:space="preserve"> </w:t>
      </w:r>
      <w:r>
        <w:t>providing</w:t>
      </w:r>
      <w:r>
        <w:t xml:space="preserve"> </w:t>
      </w:r>
      <w:r>
        <w:t>a</w:t>
      </w:r>
      <w:r>
        <w:t xml:space="preserve"> </w:t>
      </w:r>
      <w:r>
        <w:t>clear</w:t>
      </w:r>
      <w:r>
        <w:t xml:space="preserve"> </w:t>
      </w:r>
      <w:r>
        <w:t>step-change</w:t>
      </w:r>
      <w:r>
        <w:t xml:space="preserve"> </w:t>
      </w:r>
      <w:r>
        <w:t>variable</w:t>
      </w:r>
      <w:r>
        <w:t xml:space="preserve"> </w:t>
      </w:r>
      <w:r>
        <w:t>for</w:t>
      </w:r>
      <w:r>
        <w:t xml:space="preserve"> </w:t>
      </w:r>
      <w:r>
        <w:t>regression</w:t>
      </w:r>
      <w:r>
        <w:t xml:space="preserve"> </w:t>
      </w:r>
      <w:r>
        <w:t>models.</w:t>
      </w:r>
    </w:p>
    <w:p>
      <w:pPr>
        <w:pBdr>
          <w:bottom w:val="single" w:sz="4" w:space="1" w:color="D3D3D3"/>
        </w:pBdr>
        <w:spacing w:before="240" w:after="240"/>
      </w:pPr>
    </w:p>
    <w:p>
      <w:pPr>
        <w:keepNext/>
        <w:spacing w:before="280" w:after="120"/>
      </w:pPr>
      <w:r>
        <w:rPr>
          <w:b/>
          <w:color w:val="35A29F"/>
          <w:sz w:val="27"/>
        </w:rPr>
        <w:t>4. DATA PIPELINE</w:t>
      </w:r>
    </w:p>
    <w:p>
      <w:pPr>
        <w:spacing w:before="80" w:after="80" w:line="276" w:lineRule="auto"/>
      </w:pPr>
      <w:r>
        <w:t>The</w:t>
      </w:r>
      <w:r>
        <w:t xml:space="preserve"> </w:t>
      </w:r>
      <w:r>
        <w:t>step-by-step</w:t>
      </w:r>
      <w:r>
        <w:t xml:space="preserve"> </w:t>
      </w:r>
      <w:r>
        <w:t>logic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data</w:t>
      </w:r>
      <w:r>
        <w:t xml:space="preserve"> </w:t>
      </w:r>
      <w:r>
        <w:t>preparation</w:t>
      </w:r>
      <w:r>
        <w:t xml:space="preserve"> </w:t>
      </w:r>
      <w:r>
        <w:t>pipeline</w:t>
      </w:r>
      <w:r>
        <w:t xml:space="preserve"> </w:t>
      </w:r>
      <w:r>
        <w:t>is</w:t>
      </w:r>
      <w:r>
        <w:t xml:space="preserve"> </w:t>
      </w:r>
      <w:r>
        <w:t>implemented</w:t>
      </w:r>
      <w:r>
        <w:t xml:space="preserve"> </w:t>
      </w:r>
      <w:r>
        <w:t>in</w:t>
      </w:r>
      <w:r>
        <w:t xml:space="preserve"> [`</w:t>
      </w:r>
      <w:r>
        <w:t>models/forecast_model.py:prepare_data()</w:t>
      </w:r>
      <w:r>
        <w:t>`](</w:t>
      </w:r>
      <w:r>
        <w:t>file:///c:/Users/dukar/OneDrive/Desktop/Electric/models/forecast_model.py#L161-L295):</w:t>
      </w:r>
    </w:p>
    <w:p>
      <w:pPr>
        <w:spacing w:before="80" w:after="80" w:line="276" w:lineRule="auto"/>
        <w:ind w:left="360"/>
      </w:pPr>
      <w:r>
        <w:t>1.</w:t>
      </w:r>
      <w:r>
        <w:t xml:space="preserve"> **</w:t>
      </w:r>
      <w:r>
        <w:t>Load</w:t>
      </w:r>
      <w:r>
        <w:t xml:space="preserve"> </w:t>
      </w:r>
      <w:r>
        <w:t>Demand</w:t>
      </w:r>
      <w:r>
        <w:t xml:space="preserve"> </w:t>
      </w:r>
      <w:r>
        <w:t>Records</w:t>
      </w:r>
      <w:r>
        <w:rPr>
          <w:b/>
        </w:rPr>
      </w:r>
      <w:r>
        <w:t>:</w:t>
      </w:r>
      <w:r>
        <w:t xml:space="preserve"> </w:t>
      </w:r>
      <w:r>
        <w:t>Queries</w:t>
      </w:r>
      <w:r>
        <w:t xml:space="preserve"> </w:t>
      </w:r>
      <w:r>
        <w:t>the</w:t>
      </w:r>
      <w:r>
        <w:t xml:space="preserve"> </w:t>
      </w:r>
      <w:r>
        <w:t>SQLite</w:t>
      </w:r>
      <w:r>
        <w:t xml:space="preserve"> </w:t>
      </w:r>
      <w:r>
        <w:t>database</w:t>
      </w:r>
      <w:r>
        <w:t xml:space="preserve"> </w:t>
      </w:r>
      <w:r>
        <w:t>table</w:t>
      </w:r>
      <w:r>
        <w:t xml:space="preserve"> `</w:t>
      </w:r>
      <w:r>
        <w:t>daily_subba_demand</w:t>
      </w:r>
      <w:r>
        <w:t>`.</w:t>
      </w:r>
    </w:p>
    <w:p>
      <w:pPr>
        <w:spacing w:before="80" w:after="80" w:line="276" w:lineRule="auto"/>
        <w:ind w:left="360"/>
      </w:pPr>
      <w:r>
        <w:t>•</w:t>
      </w:r>
      <w:r>
        <w:t xml:space="preserve"> *</w:t>
      </w:r>
      <w:r>
        <w:t>Why</w:t>
      </w:r>
      <w:r>
        <w:t xml:space="preserve">*: </w:t>
      </w:r>
      <w:r>
        <w:t>Establishes</w:t>
      </w:r>
      <w:r>
        <w:t xml:space="preserve"> </w:t>
      </w:r>
      <w:r>
        <w:t>the</w:t>
      </w:r>
      <w:r>
        <w:t xml:space="preserve"> </w:t>
      </w:r>
      <w:r>
        <w:t>historical</w:t>
      </w:r>
      <w:r>
        <w:t xml:space="preserve"> </w:t>
      </w:r>
      <w:r>
        <w:t>target</w:t>
      </w:r>
      <w:r>
        <w:t xml:space="preserve"> </w:t>
      </w:r>
      <w:r>
        <w:t>dataset.</w:t>
      </w:r>
    </w:p>
    <w:p>
      <w:pPr>
        <w:spacing w:before="80" w:after="80" w:line="276" w:lineRule="auto"/>
        <w:ind w:left="360"/>
      </w:pPr>
      <w:r>
        <w:t>2.</w:t>
      </w:r>
      <w:r>
        <w:t xml:space="preserve"> **</w:t>
      </w:r>
      <w:r>
        <w:t>Outlier</w:t>
      </w:r>
      <w:r>
        <w:t xml:space="preserve"> </w:t>
      </w:r>
      <w:r>
        <w:t>Filtering</w:t>
      </w:r>
      <w:r>
        <w:rPr>
          <w:b/>
        </w:rPr>
      </w:r>
      <w:r>
        <w:t>:</w:t>
      </w:r>
    </w:p>
    <w:p>
      <w:pPr>
        <w:spacing w:before="80" w:after="80" w:line="276" w:lineRule="auto"/>
        <w:ind w:left="360"/>
      </w:pPr>
      <w:r>
        <w:t>•</w:t>
      </w:r>
      <w:r>
        <w:t xml:space="preserve"> </w:t>
      </w:r>
      <w:r>
        <w:t>Sets</w:t>
      </w:r>
      <w:r>
        <w:t xml:space="preserve"> </w:t>
      </w:r>
      <w:r>
        <w:t>values</w:t>
      </w:r>
      <w:r>
        <w:t xml:space="preserve"> $\</w:t>
      </w:r>
      <w:r>
        <w:t>le</w:t>
      </w:r>
      <w:r>
        <w:t xml:space="preserve"> </w:t>
      </w:r>
      <w:r>
        <w:t>0$</w:t>
      </w:r>
      <w:r>
        <w:t xml:space="preserve"> </w:t>
      </w:r>
      <w:r>
        <w:t>MW</w:t>
      </w:r>
      <w:r>
        <w:t xml:space="preserve"> </w:t>
      </w:r>
      <w:r>
        <w:t>or</w:t>
      </w:r>
      <w:r>
        <w:t xml:space="preserve"> $&gt; </w:t>
      </w:r>
      <w:r>
        <w:t>100,000$</w:t>
      </w:r>
      <w:r>
        <w:t xml:space="preserve"> </w:t>
      </w:r>
      <w:r>
        <w:t>MW</w:t>
      </w:r>
      <w:r>
        <w:t xml:space="preserve"> </w:t>
      </w:r>
      <w:r>
        <w:t>to</w:t>
      </w:r>
      <w:r>
        <w:t xml:space="preserve"> `</w:t>
      </w:r>
      <w:r>
        <w:t>NaN</w:t>
      </w:r>
      <w:r>
        <w:t>`.</w:t>
      </w:r>
    </w:p>
    <w:p>
      <w:pPr>
        <w:spacing w:before="80" w:after="80" w:line="276" w:lineRule="auto"/>
        <w:ind w:left="360"/>
      </w:pPr>
      <w:r>
        <w:t>•</w:t>
      </w:r>
      <w:r>
        <w:t xml:space="preserve"> *</w:t>
      </w:r>
      <w:r>
        <w:t>Why</w:t>
      </w:r>
      <w:r>
        <w:t xml:space="preserve">*: </w:t>
      </w:r>
      <w:r>
        <w:t>Prevents</w:t>
      </w:r>
      <w:r>
        <w:t xml:space="preserve"> </w:t>
      </w:r>
      <w:r>
        <w:t>unphysical</w:t>
      </w:r>
      <w:r>
        <w:t xml:space="preserve"> </w:t>
      </w:r>
      <w:r>
        <w:t>sensor</w:t>
      </w:r>
      <w:r>
        <w:t xml:space="preserve"> </w:t>
      </w:r>
      <w:r>
        <w:t>anomalies,</w:t>
      </w:r>
      <w:r>
        <w:t xml:space="preserve"> </w:t>
      </w:r>
      <w:r>
        <w:t>reporting</w:t>
      </w:r>
      <w:r>
        <w:t xml:space="preserve"> </w:t>
      </w:r>
      <w:r>
        <w:t>failures,</w:t>
      </w:r>
      <w:r>
        <w:t xml:space="preserve"> </w:t>
      </w:r>
      <w:r>
        <w:t>or</w:t>
      </w:r>
      <w:r>
        <w:t xml:space="preserve"> </w:t>
      </w:r>
      <w:r>
        <w:t>decimal</w:t>
      </w:r>
      <w:r>
        <w:t xml:space="preserve"> </w:t>
      </w:r>
      <w:r>
        <w:t>scaling</w:t>
      </w:r>
      <w:r>
        <w:t xml:space="preserve"> </w:t>
      </w:r>
      <w:r>
        <w:t>errors</w:t>
      </w:r>
      <w:r>
        <w:t xml:space="preserve"> </w:t>
      </w:r>
      <w:r>
        <w:t>from</w:t>
      </w:r>
      <w:r>
        <w:t xml:space="preserve"> </w:t>
      </w:r>
      <w:r>
        <w:t>corrupting</w:t>
      </w:r>
      <w:r>
        <w:t xml:space="preserve"> </w:t>
      </w:r>
      <w:r>
        <w:t>model</w:t>
      </w:r>
      <w:r>
        <w:t xml:space="preserve"> </w:t>
      </w:r>
      <w:r>
        <w:t>parameters.</w:t>
      </w:r>
    </w:p>
    <w:p>
      <w:pPr>
        <w:spacing w:before="80" w:after="80" w:line="276" w:lineRule="auto"/>
        <w:ind w:left="360"/>
      </w:pPr>
      <w:r>
        <w:t>3.</w:t>
      </w:r>
      <w:r>
        <w:t xml:space="preserve"> **</w:t>
      </w:r>
      <w:r>
        <w:t>Intra-Sub-BA</w:t>
      </w:r>
      <w:r>
        <w:t xml:space="preserve"> </w:t>
      </w:r>
      <w:r>
        <w:t>Interpolation</w:t>
      </w:r>
      <w:r>
        <w:rPr>
          <w:b/>
        </w:rPr>
      </w:r>
      <w:r>
        <w:t>:</w:t>
      </w:r>
    </w:p>
    <w:p>
      <w:pPr>
        <w:spacing w:before="80" w:after="80" w:line="276" w:lineRule="auto"/>
        <w:ind w:left="360"/>
      </w:pPr>
      <w:r>
        <w:t>•</w:t>
      </w:r>
      <w:r>
        <w:t xml:space="preserve"> </w:t>
      </w:r>
      <w:r>
        <w:t>Applies</w:t>
      </w:r>
      <w:r>
        <w:t xml:space="preserve"> </w:t>
      </w:r>
      <w:r>
        <w:t>linear</w:t>
      </w:r>
      <w:r>
        <w:t xml:space="preserve"> </w:t>
      </w:r>
      <w:r>
        <w:t>interpolation</w:t>
      </w:r>
      <w:r>
        <w:t xml:space="preserve"> </w:t>
      </w:r>
      <w:r>
        <w:t>inside</w:t>
      </w:r>
      <w:r>
        <w:t xml:space="preserve"> </w:t>
      </w:r>
      <w:r>
        <w:t>each</w:t>
      </w:r>
      <w:r>
        <w:t xml:space="preserve"> </w:t>
      </w:r>
      <w:r>
        <w:t>sub-BA</w:t>
      </w:r>
      <w:r>
        <w:t xml:space="preserve"> </w:t>
      </w:r>
      <w:r>
        <w:t>group</w:t>
      </w:r>
      <w:r>
        <w:t xml:space="preserve"> (`</w:t>
      </w:r>
      <w:r>
        <w:t>groupby("subba")</w:t>
      </w:r>
      <w:r>
        <w:t>`).</w:t>
      </w:r>
    </w:p>
    <w:p>
      <w:pPr>
        <w:spacing w:before="80" w:after="80" w:line="276" w:lineRule="auto"/>
        <w:ind w:left="360"/>
      </w:pPr>
      <w:r>
        <w:t>•</w:t>
      </w:r>
      <w:r>
        <w:t xml:space="preserve"> *</w:t>
      </w:r>
      <w:r>
        <w:t>Why</w:t>
      </w:r>
      <w:r>
        <w:t xml:space="preserve">*: </w:t>
      </w:r>
      <w:r>
        <w:t>Fills</w:t>
      </w:r>
      <w:r>
        <w:t xml:space="preserve"> </w:t>
      </w:r>
      <w:r>
        <w:t>in</w:t>
      </w:r>
      <w:r>
        <w:t xml:space="preserve"> </w:t>
      </w:r>
      <w:r>
        <w:t>temporary</w:t>
      </w:r>
      <w:r>
        <w:t xml:space="preserve"> </w:t>
      </w:r>
      <w:r>
        <w:t>utility-level</w:t>
      </w:r>
      <w:r>
        <w:t xml:space="preserve"> </w:t>
      </w:r>
      <w:r>
        <w:t>reporting</w:t>
      </w:r>
      <w:r>
        <w:t xml:space="preserve"> </w:t>
      </w:r>
      <w:r>
        <w:t>dropouts</w:t>
      </w:r>
      <w:r>
        <w:t xml:space="preserve"> </w:t>
      </w:r>
      <w:r>
        <w:t>prior</w:t>
      </w:r>
      <w:r>
        <w:t xml:space="preserve"> </w:t>
      </w:r>
      <w:r>
        <w:t>to</w:t>
      </w:r>
      <w:r>
        <w:t xml:space="preserve"> </w:t>
      </w:r>
      <w:r>
        <w:t>aggregation.</w:t>
      </w:r>
    </w:p>
    <w:p>
      <w:pPr>
        <w:spacing w:before="80" w:after="80" w:line="276" w:lineRule="auto"/>
        <w:ind w:left="360"/>
      </w:pPr>
      <w:r>
        <w:t>4.</w:t>
      </w:r>
      <w:r>
        <w:t xml:space="preserve"> **</w:t>
      </w:r>
      <w:r>
        <w:t>Sub-BA</w:t>
      </w:r>
      <w:r>
        <w:t xml:space="preserve"> </w:t>
      </w:r>
      <w:r>
        <w:t>Aggregation</w:t>
      </w:r>
      <w:r>
        <w:rPr>
          <w:b/>
        </w:rPr>
      </w:r>
      <w:r>
        <w:t>:</w:t>
      </w:r>
    </w:p>
    <w:p>
      <w:pPr>
        <w:spacing w:before="80" w:after="80" w:line="276" w:lineRule="auto"/>
        <w:ind w:left="360"/>
      </w:pPr>
      <w:r>
        <w:t>•</w:t>
      </w:r>
      <w:r>
        <w:t xml:space="preserve"> </w:t>
      </w:r>
      <w:r>
        <w:t>Aggregates</w:t>
      </w:r>
      <w:r>
        <w:t xml:space="preserve"> </w:t>
      </w:r>
      <w:r>
        <w:t>the</w:t>
      </w:r>
      <w:r>
        <w:t xml:space="preserve"> </w:t>
      </w:r>
      <w:r>
        <w:t>four</w:t>
      </w:r>
      <w:r>
        <w:t xml:space="preserve"> </w:t>
      </w:r>
      <w:r>
        <w:t>sub-BAs</w:t>
      </w:r>
      <w:r>
        <w:t xml:space="preserve"> </w:t>
      </w:r>
      <w:r>
        <w:t>by</w:t>
      </w:r>
      <w:r>
        <w:t xml:space="preserve"> </w:t>
      </w:r>
      <w:r>
        <w:t>date:</w:t>
      </w:r>
    </w:p>
    <w:p>
      <w:pPr>
        <w:spacing w:before="80" w:after="80" w:line="276" w:lineRule="auto"/>
        <w:ind w:left="360"/>
      </w:pPr>
      <w:r>
        <w:t>•</w:t>
      </w:r>
      <w:r>
        <w:t xml:space="preserve"> $\</w:t>
      </w:r>
      <w:r>
        <w:t>text{demand\_mw}</w:t>
      </w:r>
      <w:r>
        <w:t xml:space="preserve"> = \</w:t>
      </w:r>
      <w:r>
        <w:t>sum(\text{sub\_ba\_values})$</w:t>
      </w:r>
    </w:p>
    <w:p>
      <w:pPr>
        <w:spacing w:before="80" w:after="80" w:line="276" w:lineRule="auto"/>
        <w:ind w:left="360"/>
      </w:pPr>
      <w:r>
        <w:t>•</w:t>
      </w:r>
      <w:r>
        <w:t xml:space="preserve"> $\</w:t>
      </w:r>
      <w:r>
        <w:t>text{peak\_mw}</w:t>
      </w:r>
      <w:r>
        <w:t xml:space="preserve"> = \</w:t>
      </w:r>
      <w:r>
        <w:t>max(\text{sub\_ba\_values})$</w:t>
      </w:r>
    </w:p>
    <w:p>
      <w:pPr>
        <w:spacing w:before="80" w:after="80" w:line="276" w:lineRule="auto"/>
        <w:ind w:left="360"/>
      </w:pPr>
      <w:r>
        <w:t>•</w:t>
      </w:r>
      <w:r>
        <w:t xml:space="preserve"> $\</w:t>
      </w:r>
      <w:r>
        <w:t>text{trough\_mw}</w:t>
      </w:r>
      <w:r>
        <w:t xml:space="preserve"> = \</w:t>
      </w:r>
      <w:r>
        <w:t>min(\text{sub\_ba\_values})$</w:t>
      </w:r>
    </w:p>
    <w:p>
      <w:pPr>
        <w:spacing w:before="80" w:after="80" w:line="276" w:lineRule="auto"/>
        <w:ind w:left="360"/>
      </w:pPr>
      <w:r>
        <w:t>•</w:t>
      </w:r>
      <w:r>
        <w:t xml:space="preserve"> $\</w:t>
      </w:r>
      <w:r>
        <w:t>text{subbas\_recorded}</w:t>
      </w:r>
      <w:r>
        <w:t xml:space="preserve"> = \</w:t>
      </w:r>
      <w:r>
        <w:t>text{count}(\text{sub\_ba\_values})$</w:t>
      </w:r>
    </w:p>
    <w:p>
      <w:pPr>
        <w:spacing w:before="80" w:after="80" w:line="276" w:lineRule="auto"/>
        <w:ind w:left="360"/>
      </w:pPr>
      <w:r>
        <w:t>•</w:t>
      </w:r>
      <w:r>
        <w:t xml:space="preserve"> *</w:t>
      </w:r>
      <w:r>
        <w:t>Why</w:t>
      </w:r>
      <w:r>
        <w:t xml:space="preserve">*: </w:t>
      </w:r>
      <w:r>
        <w:t>Combines</w:t>
      </w:r>
      <w:r>
        <w:t xml:space="preserve"> </w:t>
      </w:r>
      <w:r>
        <w:t>local</w:t>
      </w:r>
      <w:r>
        <w:t xml:space="preserve"> </w:t>
      </w:r>
      <w:r>
        <w:t>utility</w:t>
      </w:r>
      <w:r>
        <w:t xml:space="preserve"> </w:t>
      </w:r>
      <w:r>
        <w:t>territories</w:t>
      </w:r>
      <w:r>
        <w:t xml:space="preserve"> </w:t>
      </w:r>
      <w:r>
        <w:t>into</w:t>
      </w:r>
      <w:r>
        <w:t xml:space="preserve"> </w:t>
      </w:r>
      <w:r>
        <w:t>a</w:t>
      </w:r>
      <w:r>
        <w:t xml:space="preserve"> </w:t>
      </w:r>
      <w:r>
        <w:t>single</w:t>
      </w:r>
      <w:r>
        <w:t xml:space="preserve"> </w:t>
      </w:r>
      <w:r>
        <w:t>state-wide</w:t>
      </w:r>
      <w:r>
        <w:t xml:space="preserve"> </w:t>
      </w:r>
      <w:r>
        <w:t>New</w:t>
      </w:r>
      <w:r>
        <w:t xml:space="preserve"> </w:t>
      </w:r>
      <w:r>
        <w:t>Jersey</w:t>
      </w:r>
      <w:r>
        <w:t xml:space="preserve"> </w:t>
      </w:r>
      <w:r>
        <w:t>load</w:t>
      </w:r>
      <w:r>
        <w:t xml:space="preserve"> </w:t>
      </w:r>
      <w:r>
        <w:t>series.</w:t>
      </w:r>
    </w:p>
    <w:p>
      <w:pPr>
        <w:spacing w:before="80" w:after="80" w:line="276" w:lineRule="auto"/>
        <w:ind w:left="360"/>
      </w:pPr>
      <w:r>
        <w:t>5.</w:t>
      </w:r>
      <w:r>
        <w:t xml:space="preserve"> **</w:t>
      </w:r>
      <w:r>
        <w:t>Partial</w:t>
      </w:r>
      <w:r>
        <w:t xml:space="preserve"> </w:t>
      </w:r>
      <w:r>
        <w:t>Coverage</w:t>
      </w:r>
      <w:r>
        <w:t xml:space="preserve"> </w:t>
      </w:r>
      <w:r>
        <w:t>Dropping</w:t>
      </w:r>
      <w:r>
        <w:rPr>
          <w:b/>
        </w:rPr>
      </w:r>
      <w:r>
        <w:t>:</w:t>
      </w:r>
    </w:p>
    <w:p>
      <w:pPr>
        <w:spacing w:before="80" w:after="80" w:line="276" w:lineRule="auto"/>
        <w:ind w:left="360"/>
      </w:pPr>
      <w:r>
        <w:t>•</w:t>
      </w:r>
      <w:r>
        <w:t xml:space="preserve"> </w:t>
      </w:r>
      <w:r>
        <w:t>Drops</w:t>
      </w:r>
      <w:r>
        <w:t xml:space="preserve"> </w:t>
      </w:r>
      <w:r>
        <w:t>any</w:t>
      </w:r>
      <w:r>
        <w:t xml:space="preserve"> </w:t>
      </w:r>
      <w:r>
        <w:t>days</w:t>
      </w:r>
      <w:r>
        <w:t xml:space="preserve"> </w:t>
      </w:r>
      <w:r>
        <w:t>where</w:t>
      </w:r>
      <w:r>
        <w:t xml:space="preserve"> $\</w:t>
      </w:r>
      <w:r>
        <w:t>text{subbas\_recorded}</w:t>
      </w:r>
      <w:r>
        <w:t xml:space="preserve"> &lt; </w:t>
      </w:r>
      <w:r>
        <w:t>4$.</w:t>
      </w:r>
    </w:p>
    <w:p>
      <w:pPr>
        <w:spacing w:before="80" w:after="80" w:line="276" w:lineRule="auto"/>
        <w:ind w:left="360"/>
      </w:pPr>
      <w:r>
        <w:t>•</w:t>
      </w:r>
      <w:r>
        <w:t xml:space="preserve"> *</w:t>
      </w:r>
      <w:r>
        <w:t>Why</w:t>
      </w:r>
      <w:r>
        <w:t xml:space="preserve">*: </w:t>
      </w:r>
      <w:r>
        <w:t>If</w:t>
      </w:r>
      <w:r>
        <w:t xml:space="preserve"> </w:t>
      </w:r>
      <w:r>
        <w:t>a</w:t>
      </w:r>
      <w:r>
        <w:t xml:space="preserve"> </w:t>
      </w:r>
      <w:r>
        <w:t>sub-BA</w:t>
      </w:r>
      <w:r>
        <w:t xml:space="preserve"> (</w:t>
      </w:r>
      <w:r>
        <w:t>like</w:t>
      </w:r>
      <w:r>
        <w:t xml:space="preserve"> </w:t>
      </w:r>
      <w:r>
        <w:t>RECO</w:t>
      </w:r>
      <w:r>
        <w:t xml:space="preserve"> </w:t>
      </w:r>
      <w:r>
        <w:t>or</w:t>
      </w:r>
      <w:r>
        <w:t xml:space="preserve"> </w:t>
      </w:r>
      <w:r>
        <w:t>JC)</w:t>
      </w:r>
      <w:r>
        <w:t xml:space="preserve"> </w:t>
      </w:r>
      <w:r>
        <w:t>fails</w:t>
      </w:r>
      <w:r>
        <w:t xml:space="preserve"> </w:t>
      </w:r>
      <w:r>
        <w:t>to</w:t>
      </w:r>
      <w:r>
        <w:t xml:space="preserve"> </w:t>
      </w:r>
      <w:r>
        <w:t>report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given</w:t>
      </w:r>
      <w:r>
        <w:t xml:space="preserve"> </w:t>
      </w:r>
      <w:r>
        <w:t>day,</w:t>
      </w:r>
      <w:r>
        <w:t xml:space="preserve"> </w:t>
      </w:r>
      <w:r>
        <w:t>the</w:t>
      </w:r>
      <w:r>
        <w:t xml:space="preserve"> </w:t>
      </w:r>
      <w:r>
        <w:t>aggregated</w:t>
      </w:r>
      <w:r>
        <w:t xml:space="preserve"> </w:t>
      </w:r>
      <w:r>
        <w:t>sum</w:t>
      </w:r>
      <w:r>
        <w:t xml:space="preserve"> </w:t>
      </w:r>
      <w:r>
        <w:t>would</w:t>
      </w:r>
      <w:r>
        <w:t xml:space="preserve"> </w:t>
      </w:r>
      <w:r>
        <w:t>drop</w:t>
      </w:r>
      <w:r>
        <w:t xml:space="preserve"> </w:t>
      </w:r>
      <w:r>
        <w:t>artificially.</w:t>
      </w:r>
      <w:r>
        <w:t xml:space="preserve"> </w:t>
      </w:r>
      <w:r>
        <w:t>Training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partial</w:t>
      </w:r>
      <w:r>
        <w:t xml:space="preserve"> </w:t>
      </w:r>
      <w:r>
        <w:t>load</w:t>
      </w:r>
      <w:r>
        <w:t xml:space="preserve"> </w:t>
      </w:r>
      <w:r>
        <w:t>data</w:t>
      </w:r>
      <w:r>
        <w:t xml:space="preserve"> </w:t>
      </w:r>
      <w:r>
        <w:t>would</w:t>
      </w:r>
      <w:r>
        <w:t xml:space="preserve"> </w:t>
      </w:r>
      <w:r>
        <w:t>bias</w:t>
      </w:r>
      <w:r>
        <w:t xml:space="preserve"> </w:t>
      </w:r>
      <w:r>
        <w:t>forecasts</w:t>
      </w:r>
      <w:r>
        <w:t xml:space="preserve"> </w:t>
      </w:r>
      <w:r>
        <w:t>downward.</w:t>
      </w:r>
    </w:p>
    <w:p>
      <w:pPr>
        <w:spacing w:before="80" w:after="80" w:line="276" w:lineRule="auto"/>
        <w:ind w:left="360"/>
      </w:pPr>
      <w:r>
        <w:t>6.</w:t>
      </w:r>
      <w:r>
        <w:t xml:space="preserve"> **</w:t>
      </w:r>
      <w:r>
        <w:t>Daily</w:t>
      </w:r>
      <w:r>
        <w:t xml:space="preserve"> </w:t>
      </w:r>
      <w:r>
        <w:t>Frequency</w:t>
      </w:r>
      <w:r>
        <w:t xml:space="preserve"> </w:t>
      </w:r>
      <w:r>
        <w:t>Reindexing</w:t>
      </w:r>
      <w:r>
        <w:rPr>
          <w:b/>
        </w:rPr>
      </w:r>
      <w:r>
        <w:t>:</w:t>
      </w:r>
    </w:p>
    <w:p>
      <w:pPr>
        <w:spacing w:before="80" w:after="80" w:line="276" w:lineRule="auto"/>
        <w:ind w:left="360"/>
      </w:pPr>
      <w:r>
        <w:t>•</w:t>
      </w:r>
      <w:r>
        <w:t xml:space="preserve"> </w:t>
      </w:r>
      <w:r>
        <w:t>Reindexes</w:t>
      </w:r>
      <w:r>
        <w:t xml:space="preserve"> </w:t>
      </w:r>
      <w:r>
        <w:t>the</w:t>
      </w:r>
      <w:r>
        <w:t xml:space="preserve"> </w:t>
      </w:r>
      <w:r>
        <w:t>aggregated</w:t>
      </w:r>
      <w:r>
        <w:t xml:space="preserve"> </w:t>
      </w:r>
      <w:r>
        <w:t>series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daily</w:t>
      </w:r>
      <w:r>
        <w:t xml:space="preserve"> </w:t>
      </w:r>
      <w:r>
        <w:t>frequency</w:t>
      </w:r>
      <w:r>
        <w:t xml:space="preserve"> (`.</w:t>
      </w:r>
      <w:r>
        <w:t>asfreq("D")</w:t>
      </w:r>
      <w:r>
        <w:t>`).</w:t>
      </w:r>
    </w:p>
    <w:p>
      <w:pPr>
        <w:spacing w:before="80" w:after="80" w:line="276" w:lineRule="auto"/>
        <w:ind w:left="360"/>
      </w:pPr>
      <w:r>
        <w:t>•</w:t>
      </w:r>
      <w:r>
        <w:t xml:space="preserve"> *</w:t>
      </w:r>
      <w:r>
        <w:t>Why</w:t>
      </w:r>
      <w:r>
        <w:t xml:space="preserve">*: </w:t>
      </w:r>
      <w:r>
        <w:t>Establishes</w:t>
      </w:r>
      <w:r>
        <w:t xml:space="preserve"> </w:t>
      </w:r>
      <w:r>
        <w:t>a</w:t>
      </w:r>
      <w:r>
        <w:t xml:space="preserve"> </w:t>
      </w:r>
      <w:r>
        <w:t>contiguous</w:t>
      </w:r>
      <w:r>
        <w:t xml:space="preserve"> </w:t>
      </w:r>
      <w:r>
        <w:t>index,</w:t>
      </w:r>
      <w:r>
        <w:t xml:space="preserve"> </w:t>
      </w:r>
      <w:r>
        <w:t>ensuring</w:t>
      </w:r>
      <w:r>
        <w:t xml:space="preserve"> </w:t>
      </w:r>
      <w:r>
        <w:t>that</w:t>
      </w:r>
      <w:r>
        <w:t xml:space="preserve"> </w:t>
      </w:r>
      <w:r>
        <w:t>any</w:t>
      </w:r>
      <w:r>
        <w:t xml:space="preserve"> </w:t>
      </w:r>
      <w:r>
        <w:t>missing</w:t>
      </w:r>
      <w:r>
        <w:t xml:space="preserve"> </w:t>
      </w:r>
      <w:r>
        <w:t>calendar</w:t>
      </w:r>
      <w:r>
        <w:t xml:space="preserve"> </w:t>
      </w:r>
      <w:r>
        <w:t>days</w:t>
      </w:r>
      <w:r>
        <w:t xml:space="preserve"> </w:t>
      </w:r>
      <w:r>
        <w:t>are</w:t>
      </w:r>
      <w:r>
        <w:t xml:space="preserve"> </w:t>
      </w:r>
      <w:r>
        <w:t>explicitly</w:t>
      </w:r>
      <w:r>
        <w:t xml:space="preserve"> </w:t>
      </w:r>
      <w:r>
        <w:t>represented</w:t>
      </w:r>
      <w:r>
        <w:t xml:space="preserve"> </w:t>
      </w:r>
      <w:r>
        <w:t>as</w:t>
      </w:r>
      <w:r>
        <w:t xml:space="preserve"> `</w:t>
      </w:r>
      <w:r>
        <w:t>NaN</w:t>
      </w:r>
      <w:r>
        <w:t xml:space="preserve">` </w:t>
      </w:r>
      <w:r>
        <w:t>rows.</w:t>
      </w:r>
    </w:p>
    <w:p>
      <w:pPr>
        <w:spacing w:before="80" w:after="80" w:line="276" w:lineRule="auto"/>
        <w:ind w:left="360"/>
      </w:pPr>
      <w:r>
        <w:t>7.</w:t>
      </w:r>
      <w:r>
        <w:t xml:space="preserve"> **</w:t>
      </w:r>
      <w:r>
        <w:t>Time</w:t>
      </w:r>
      <w:r>
        <w:t xml:space="preserve"> </w:t>
      </w:r>
      <w:r>
        <w:t>Interpolation</w:t>
      </w:r>
      <w:r>
        <w:t xml:space="preserve"> </w:t>
      </w:r>
      <w:r>
        <w:t>of</w:t>
      </w:r>
      <w:r>
        <w:t xml:space="preserve"> </w:t>
      </w:r>
      <w:r>
        <w:t>Demand</w:t>
      </w:r>
      <w:r>
        <w:rPr>
          <w:b/>
        </w:rPr>
      </w:r>
      <w:r>
        <w:t>:</w:t>
      </w:r>
    </w:p>
    <w:p>
      <w:pPr>
        <w:spacing w:before="80" w:after="80" w:line="276" w:lineRule="auto"/>
        <w:ind w:left="360"/>
      </w:pPr>
      <w:r>
        <w:t>•</w:t>
      </w:r>
      <w:r>
        <w:t xml:space="preserve"> </w:t>
      </w:r>
      <w:r>
        <w:t>Fills</w:t>
      </w:r>
      <w:r>
        <w:t xml:space="preserve"> </w:t>
      </w:r>
      <w:r>
        <w:t>remaining</w:t>
      </w:r>
      <w:r>
        <w:t xml:space="preserve"> </w:t>
      </w:r>
      <w:r>
        <w:t>gaps</w:t>
      </w:r>
      <w:r>
        <w:t xml:space="preserve"> </w:t>
      </w:r>
      <w:r>
        <w:t>using</w:t>
      </w:r>
      <w:r>
        <w:t xml:space="preserve"> </w:t>
      </w:r>
      <w:r>
        <w:t>time-based</w:t>
      </w:r>
      <w:r>
        <w:t xml:space="preserve"> </w:t>
      </w:r>
      <w:r>
        <w:t>linear</w:t>
      </w:r>
      <w:r>
        <w:t xml:space="preserve"> </w:t>
      </w:r>
      <w:r>
        <w:t>interpolation.</w:t>
      </w:r>
    </w:p>
    <w:p>
      <w:pPr>
        <w:spacing w:before="80" w:after="80" w:line="276" w:lineRule="auto"/>
        <w:ind w:left="360"/>
      </w:pPr>
      <w:r>
        <w:t>•</w:t>
      </w:r>
      <w:r>
        <w:t xml:space="preserve"> *</w:t>
      </w:r>
      <w:r>
        <w:t>Why</w:t>
      </w:r>
      <w:r>
        <w:t xml:space="preserve">*: </w:t>
      </w:r>
      <w:r>
        <w:t>Ensures</w:t>
      </w:r>
      <w:r>
        <w:t xml:space="preserve"> </w:t>
      </w:r>
      <w:r>
        <w:t>a</w:t>
      </w:r>
      <w:r>
        <w:t xml:space="preserve"> </w:t>
      </w:r>
      <w:r>
        <w:t>continuous</w:t>
      </w:r>
      <w:r>
        <w:t xml:space="preserve"> </w:t>
      </w:r>
      <w:r>
        <w:t>target</w:t>
      </w:r>
      <w:r>
        <w:t xml:space="preserve"> </w:t>
      </w:r>
      <w:r>
        <w:t>series</w:t>
      </w:r>
      <w:r>
        <w:t xml:space="preserve"> </w:t>
      </w:r>
      <w:r>
        <w:t>necessary</w:t>
      </w:r>
      <w:r>
        <w:t xml:space="preserve"> </w:t>
      </w:r>
      <w:r>
        <w:t>for</w:t>
      </w:r>
      <w:r>
        <w:t xml:space="preserve"> </w:t>
      </w:r>
      <w:r>
        <w:t>lag</w:t>
      </w:r>
      <w:r>
        <w:t xml:space="preserve"> </w:t>
      </w:r>
      <w:r>
        <w:t>feature</w:t>
      </w:r>
      <w:r>
        <w:t xml:space="preserve"> </w:t>
      </w:r>
      <w:r>
        <w:t>engineering.</w:t>
      </w:r>
    </w:p>
    <w:p>
      <w:pPr>
        <w:spacing w:before="80" w:after="80" w:line="276" w:lineRule="auto"/>
        <w:ind w:left="360"/>
      </w:pPr>
      <w:r>
        <w:t>8.</w:t>
      </w:r>
      <w:r>
        <w:t xml:space="preserve"> **</w:t>
      </w:r>
      <w:r>
        <w:t>Weather</w:t>
      </w:r>
      <w:r>
        <w:t xml:space="preserve"> </w:t>
      </w:r>
      <w:r>
        <w:t>Integration</w:t>
      </w:r>
      <w:r>
        <w:t xml:space="preserve"> (</w:t>
      </w:r>
      <w:r>
        <w:t>Left</w:t>
      </w:r>
      <w:r>
        <w:t xml:space="preserve"> </w:t>
      </w:r>
      <w:r>
        <w:t>Join)</w:t>
      </w:r>
      <w:r>
        <w:rPr>
          <w:b/>
        </w:rPr>
      </w:r>
      <w:r>
        <w:t>:</w:t>
      </w:r>
    </w:p>
    <w:p>
      <w:pPr>
        <w:spacing w:before="80" w:after="80" w:line="276" w:lineRule="auto"/>
        <w:ind w:left="360"/>
      </w:pPr>
      <w:r>
        <w:t>•</w:t>
      </w:r>
      <w:r>
        <w:t xml:space="preserve"> </w:t>
      </w:r>
      <w:r>
        <w:t>Left-joins</w:t>
      </w:r>
      <w:r>
        <w:t xml:space="preserve"> </w:t>
      </w:r>
      <w:r>
        <w:t>aggregated</w:t>
      </w:r>
      <w:r>
        <w:t xml:space="preserve"> </w:t>
      </w:r>
      <w:r>
        <w:t>demand</w:t>
      </w:r>
      <w:r>
        <w:t xml:space="preserve"> </w:t>
      </w:r>
      <w:r>
        <w:t>with</w:t>
      </w:r>
      <w:r>
        <w:t xml:space="preserve"> </w:t>
      </w:r>
      <w:r>
        <w:t>weather</w:t>
      </w:r>
      <w:r>
        <w:t xml:space="preserve"> </w:t>
      </w:r>
      <w:r>
        <w:t>features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date</w:t>
      </w:r>
      <w:r>
        <w:t xml:space="preserve"> </w:t>
      </w:r>
      <w:r>
        <w:t>index.</w:t>
      </w:r>
    </w:p>
    <w:p>
      <w:pPr>
        <w:spacing w:before="80" w:after="80" w:line="276" w:lineRule="auto"/>
        <w:ind w:left="360"/>
      </w:pPr>
      <w:r>
        <w:t>•</w:t>
      </w:r>
      <w:r>
        <w:t xml:space="preserve"> *</w:t>
      </w:r>
      <w:r>
        <w:t>Why</w:t>
      </w:r>
      <w:r>
        <w:t xml:space="preserve">*: </w:t>
      </w:r>
      <w:r>
        <w:t>Aligns</w:t>
      </w:r>
      <w:r>
        <w:t xml:space="preserve"> </w:t>
      </w:r>
      <w:r>
        <w:t>weather</w:t>
      </w:r>
      <w:r>
        <w:t xml:space="preserve"> </w:t>
      </w:r>
      <w:r>
        <w:t>drivers</w:t>
      </w:r>
      <w:r>
        <w:t xml:space="preserve"> </w:t>
      </w:r>
      <w:r>
        <w:t>with</w:t>
      </w:r>
      <w:r>
        <w:t xml:space="preserve"> </w:t>
      </w:r>
      <w:r>
        <w:t>corresponding</w:t>
      </w:r>
      <w:r>
        <w:t xml:space="preserve"> </w:t>
      </w:r>
      <w:r>
        <w:t>electrical</w:t>
      </w:r>
      <w:r>
        <w:t xml:space="preserve"> </w:t>
      </w:r>
      <w:r>
        <w:t>demand.</w:t>
      </w:r>
    </w:p>
    <w:p>
      <w:pPr>
        <w:spacing w:before="80" w:after="80" w:line="276" w:lineRule="auto"/>
        <w:ind w:left="360"/>
      </w:pPr>
      <w:r>
        <w:t>9.</w:t>
      </w:r>
      <w:r>
        <w:t xml:space="preserve"> **</w:t>
      </w:r>
      <w:r>
        <w:t>Weather</w:t>
      </w:r>
      <w:r>
        <w:t xml:space="preserve"> </w:t>
      </w:r>
      <w:r>
        <w:t>Gap</w:t>
      </w:r>
      <w:r>
        <w:t xml:space="preserve"> </w:t>
      </w:r>
      <w:r>
        <w:t>Interpolation</w:t>
      </w:r>
      <w:r>
        <w:t xml:space="preserve"> (</w:t>
      </w:r>
      <w:r>
        <w:t>Limit=3)</w:t>
      </w:r>
      <w:r>
        <w:rPr>
          <w:b/>
        </w:rPr>
      </w:r>
      <w:r>
        <w:t>:</w:t>
      </w:r>
    </w:p>
    <w:p>
      <w:pPr>
        <w:spacing w:before="80" w:after="80" w:line="276" w:lineRule="auto"/>
        <w:ind w:left="360"/>
      </w:pPr>
      <w:r>
        <w:t>•</w:t>
      </w:r>
      <w:r>
        <w:t xml:space="preserve"> </w:t>
      </w:r>
      <w:r>
        <w:t>Interpolates</w:t>
      </w:r>
      <w:r>
        <w:t xml:space="preserve"> </w:t>
      </w:r>
      <w:r>
        <w:t>missing</w:t>
      </w:r>
      <w:r>
        <w:t xml:space="preserve"> </w:t>
      </w:r>
      <w:r>
        <w:t>weather</w:t>
      </w:r>
      <w:r>
        <w:t xml:space="preserve"> </w:t>
      </w:r>
      <w:r>
        <w:t>parameters</w:t>
      </w:r>
      <w:r>
        <w:t xml:space="preserve"> </w:t>
      </w:r>
      <w:r>
        <w:t>linearly,</w:t>
      </w:r>
      <w:r>
        <w:t xml:space="preserve"> </w:t>
      </w:r>
      <w:r>
        <w:t>up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strict</w:t>
      </w:r>
      <w:r>
        <w:t xml:space="preserve"> </w:t>
      </w:r>
      <w:r>
        <w:t>limit</w:t>
      </w:r>
      <w:r>
        <w:t xml:space="preserve"> </w:t>
      </w:r>
      <w:r>
        <w:t>of</w:t>
      </w:r>
      <w:r>
        <w:t xml:space="preserve"> </w:t>
      </w:r>
      <w:r>
        <w:t>3</w:t>
      </w:r>
      <w:r>
        <w:t xml:space="preserve"> </w:t>
      </w:r>
      <w:r>
        <w:t>days.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STRICT</w:t>
      </w:r>
      <w:r>
        <w:t xml:space="preserve"> </w:t>
      </w:r>
      <w:r>
        <w:t>RULE</w:t>
      </w:r>
      <w:r>
        <w:rPr>
          <w:b/>
        </w:rPr>
        <w:t xml:space="preserve">: The pipeline does </w:t>
      </w:r>
      <w:r>
        <w:t>NOT</w:t>
      </w:r>
      <w:r>
        <w:rPr>
          <w:b/>
        </w:rPr>
      </w:r>
      <w:r>
        <w:t xml:space="preserve"> </w:t>
      </w:r>
      <w:r>
        <w:t>use</w:t>
      </w:r>
      <w:r>
        <w:t xml:space="preserve"> </w:t>
      </w:r>
      <w:r>
        <w:t>forward-fill</w:t>
      </w:r>
      <w:r>
        <w:t xml:space="preserve"> (`</w:t>
      </w:r>
      <w:r>
        <w:t>ffill()</w:t>
      </w:r>
      <w:r>
        <w:rPr>
          <w:rFonts w:ascii="Courier New" w:hAnsi="Courier New"/>
          <w:color w:val="A03232"/>
          <w:sz w:val="19"/>
        </w:rPr>
        <w:t>) or zero-fill (</w:t>
      </w:r>
      <w:r>
        <w:t>fillna(0)</w:t>
      </w:r>
      <w:r>
        <w:rPr>
          <w:rFonts w:ascii="Courier New" w:hAnsi="Courier New"/>
          <w:color w:val="A03232"/>
          <w:sz w:val="19"/>
        </w:rPr>
        <w:t xml:space="preserve">). Zero-filling temperature would introduce artificial winter conditions (0°C/32°F), causing massive spikes in computed HDD. Gaps larger than 3 days are dropped via </w:t>
      </w:r>
      <w:r>
        <w:t>.dropna()</w:t>
      </w:r>
      <w:r>
        <w:t>`.</w:t>
      </w:r>
    </w:p>
    <w:p>
      <w:pPr>
        <w:spacing w:before="80" w:after="80" w:line="276" w:lineRule="auto"/>
      </w:pPr>
      <w:r>
        <w:t>10.</w:t>
      </w:r>
      <w:r>
        <w:t xml:space="preserve"> **</w:t>
      </w:r>
      <w:r>
        <w:t>Quality</w:t>
      </w:r>
      <w:r>
        <w:t xml:space="preserve"> </w:t>
      </w:r>
      <w:r>
        <w:t>Check</w:t>
      </w:r>
      <w:r>
        <w:rPr>
          <w:b/>
        </w:rPr>
      </w:r>
      <w:r>
        <w:t>:</w:t>
      </w:r>
    </w:p>
    <w:p>
      <w:pPr>
        <w:spacing w:before="80" w:after="80" w:line="276" w:lineRule="auto"/>
        <w:ind w:left="360"/>
      </w:pPr>
      <w:r>
        <w:t>•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missing</w:t>
      </w:r>
      <w:r>
        <w:t xml:space="preserve"> </w:t>
      </w:r>
      <w:r>
        <w:t>weather</w:t>
      </w:r>
      <w:r>
        <w:t xml:space="preserve"> </w:t>
      </w:r>
      <w:r>
        <w:t>fraction</w:t>
      </w:r>
      <w:r>
        <w:t xml:space="preserve"> </w:t>
      </w:r>
      <w:r>
        <w:t>exceeds</w:t>
      </w:r>
      <w:r>
        <w:t xml:space="preserve"> </w:t>
      </w:r>
      <w:r>
        <w:t>5%</w:t>
      </w:r>
      <w:r>
        <w:t xml:space="preserve"> ($\</w:t>
      </w:r>
      <w:r>
        <w:t>text{frac}</w:t>
      </w:r>
      <w:r>
        <w:t xml:space="preserve"> &gt; </w:t>
      </w:r>
      <w:r>
        <w:t>0.05$),</w:t>
      </w:r>
      <w:r>
        <w:t xml:space="preserve"> </w:t>
      </w:r>
      <w:r>
        <w:t>the</w:t>
      </w:r>
      <w:r>
        <w:t xml:space="preserve"> </w:t>
      </w:r>
      <w:r>
        <w:t>pipeline</w:t>
      </w:r>
      <w:r>
        <w:t xml:space="preserve"> </w:t>
      </w:r>
      <w:r>
        <w:t>raises</w:t>
      </w:r>
      <w:r>
        <w:t xml:space="preserve"> </w:t>
      </w:r>
      <w:r>
        <w:t>a</w:t>
      </w:r>
      <w:r>
        <w:t xml:space="preserve"> `</w:t>
      </w:r>
      <w:r>
        <w:t>ValueError</w:t>
      </w:r>
      <w:r>
        <w:t xml:space="preserve">` </w:t>
      </w:r>
      <w:r>
        <w:t>to</w:t>
      </w:r>
      <w:r>
        <w:t xml:space="preserve"> </w:t>
      </w:r>
      <w:r>
        <w:t>alert</w:t>
      </w:r>
      <w:r>
        <w:t xml:space="preserve"> </w:t>
      </w:r>
      <w:r>
        <w:t>operators.</w:t>
      </w:r>
    </w:p>
    <w:p>
      <w:pPr>
        <w:spacing w:before="80" w:after="80" w:line="276" w:lineRule="auto"/>
        <w:ind w:left="360"/>
      </w:pPr>
      <w:r>
        <w:t>•</w:t>
      </w:r>
      <w:r>
        <w:t xml:space="preserve"> *</w:t>
      </w:r>
      <w:r>
        <w:t>Why</w:t>
      </w:r>
      <w:r>
        <w:t xml:space="preserve">*: </w:t>
      </w:r>
      <w:r>
        <w:t>Fails</w:t>
      </w:r>
      <w:r>
        <w:t xml:space="preserve"> </w:t>
      </w:r>
      <w:r>
        <w:t>loudly</w:t>
      </w:r>
      <w:r>
        <w:t xml:space="preserve"> </w:t>
      </w:r>
      <w:r>
        <w:t>to</w:t>
      </w:r>
      <w:r>
        <w:t xml:space="preserve"> </w:t>
      </w:r>
      <w:r>
        <w:t>prevent</w:t>
      </w:r>
      <w:r>
        <w:t xml:space="preserve"> </w:t>
      </w:r>
      <w:r>
        <w:t>model</w:t>
      </w:r>
      <w:r>
        <w:t xml:space="preserve"> </w:t>
      </w:r>
      <w:r>
        <w:t>degradation</w:t>
      </w:r>
      <w:r>
        <w:t xml:space="preserve"> </w:t>
      </w:r>
      <w:r>
        <w:t>if</w:t>
      </w:r>
      <w:r>
        <w:t xml:space="preserve"> </w:t>
      </w:r>
      <w:r>
        <w:t>historical</w:t>
      </w:r>
      <w:r>
        <w:t xml:space="preserve"> </w:t>
      </w:r>
      <w:r>
        <w:t>weather</w:t>
      </w:r>
      <w:r>
        <w:t xml:space="preserve"> </w:t>
      </w:r>
      <w:r>
        <w:t>data</w:t>
      </w:r>
      <w:r>
        <w:t xml:space="preserve"> </w:t>
      </w:r>
      <w:r>
        <w:t>is</w:t>
      </w:r>
      <w:r>
        <w:t xml:space="preserve"> </w:t>
      </w:r>
      <w:r>
        <w:t>missing.</w:t>
      </w:r>
    </w:p>
    <w:p>
      <w:pPr>
        <w:spacing w:before="80" w:after="80" w:line="276" w:lineRule="auto"/>
      </w:pPr>
      <w:r>
        <w:t>11.</w:t>
      </w:r>
      <w:r>
        <w:t xml:space="preserve"> **</w:t>
      </w:r>
      <w:r>
        <w:t>Lag</w:t>
      </w:r>
      <w:r>
        <w:t xml:space="preserve"> </w:t>
      </w:r>
      <w:r>
        <w:t>Generation</w:t>
      </w:r>
      <w:r>
        <w:rPr>
          <w:b/>
        </w:rPr>
      </w:r>
      <w:r>
        <w:t>:</w:t>
      </w:r>
    </w:p>
    <w:p>
      <w:pPr>
        <w:spacing w:before="80" w:after="80" w:line="276" w:lineRule="auto"/>
        <w:ind w:left="360"/>
      </w:pPr>
      <w:r>
        <w:t>•</w:t>
      </w:r>
      <w:r>
        <w:t xml:space="preserve"> </w:t>
      </w:r>
      <w:r>
        <w:t>Computes</w:t>
      </w:r>
      <w:r>
        <w:t xml:space="preserve"> `</w:t>
      </w:r>
      <w:r>
        <w:t>demand_lag1</w:t>
      </w:r>
      <w:r>
        <w:rPr>
          <w:rFonts w:ascii="Courier New" w:hAnsi="Courier New"/>
          <w:color w:val="A03232"/>
          <w:sz w:val="19"/>
        </w:rPr>
        <w:t xml:space="preserve"> and </w:t>
      </w:r>
      <w:r>
        <w:t>demand_lag7</w:t>
      </w:r>
      <w:r>
        <w:rPr>
          <w:rFonts w:ascii="Courier New" w:hAnsi="Courier New"/>
          <w:color w:val="A03232"/>
          <w:sz w:val="19"/>
        </w:rPr>
        <w:t xml:space="preserve">. Gaps at the start of the time series are backfilled using </w:t>
      </w:r>
      <w:r>
        <w:t>.bfill()</w:t>
      </w:r>
      <w:r>
        <w:t>`.</w:t>
      </w:r>
    </w:p>
    <w:p>
      <w:pPr>
        <w:spacing w:before="80" w:after="80" w:line="276" w:lineRule="auto"/>
        <w:ind w:left="360"/>
      </w:pPr>
      <w:r>
        <w:t>•</w:t>
      </w:r>
      <w:r>
        <w:t xml:space="preserve"> *</w:t>
      </w:r>
      <w:r>
        <w:t>Why</w:t>
      </w:r>
      <w:r>
        <w:t xml:space="preserve">*: </w:t>
      </w:r>
      <w:r>
        <w:t>Completes</w:t>
      </w:r>
      <w:r>
        <w:t xml:space="preserve"> </w:t>
      </w:r>
      <w:r>
        <w:t>the</w:t>
      </w:r>
      <w:r>
        <w:t xml:space="preserve"> </w:t>
      </w:r>
      <w:r>
        <w:t>feature</w:t>
      </w:r>
      <w:r>
        <w:t xml:space="preserve"> </w:t>
      </w:r>
      <w:r>
        <w:t>matrix.</w:t>
      </w:r>
    </w:p>
    <w:p>
      <w:pPr>
        <w:pBdr>
          <w:bottom w:val="single" w:sz="4" w:space="1" w:color="D3D3D3"/>
        </w:pBdr>
        <w:spacing w:before="240" w:after="240"/>
      </w:pPr>
    </w:p>
    <w:p>
      <w:pPr>
        <w:keepNext/>
        <w:spacing w:before="280" w:after="120"/>
      </w:pPr>
      <w:r>
        <w:rPr>
          <w:b/>
          <w:color w:val="35A29F"/>
          <w:sz w:val="27"/>
        </w:rPr>
        <w:t>5. MODELING STRATEGY</w:t>
      </w:r>
    </w:p>
    <w:p>
      <w:pPr>
        <w:spacing w:before="80" w:after="80" w:line="276" w:lineRule="auto"/>
      </w:pPr>
      <w:r>
        <w:t>The</w:t>
      </w:r>
      <w:r>
        <w:t xml:space="preserve"> </w:t>
      </w:r>
      <w:r>
        <w:t>system</w:t>
      </w:r>
      <w:r>
        <w:t xml:space="preserve"> </w:t>
      </w:r>
      <w:r>
        <w:t>uses</w:t>
      </w:r>
      <w:r>
        <w:t xml:space="preserve"> </w:t>
      </w:r>
      <w:r>
        <w:t>an</w:t>
      </w:r>
      <w:r>
        <w:t xml:space="preserve"> **</w:t>
      </w:r>
      <w:r>
        <w:t>ensemble</w:t>
      </w:r>
      <w:r>
        <w:t xml:space="preserve"> </w:t>
      </w:r>
      <w:r>
        <w:t>approach</w:t>
      </w:r>
      <w:r>
        <w:rPr>
          <w:b/>
        </w:rPr>
      </w:r>
      <w:r>
        <w:t xml:space="preserve"> </w:t>
      </w:r>
      <w:r>
        <w:t>combining</w:t>
      </w:r>
      <w:r>
        <w:t xml:space="preserve"> </w:t>
      </w:r>
      <w:r>
        <w:t>two</w:t>
      </w:r>
      <w:r>
        <w:t xml:space="preserve"> </w:t>
      </w:r>
      <w:r>
        <w:t>distinct</w:t>
      </w:r>
      <w:r>
        <w:t xml:space="preserve"> </w:t>
      </w:r>
      <w:r>
        <w:t>modeling</w:t>
      </w:r>
      <w:r>
        <w:t xml:space="preserve"> </w:t>
      </w:r>
      <w:r>
        <w:t>paradigms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relying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single</w:t>
      </w:r>
      <w:r>
        <w:t xml:space="preserve"> </w:t>
      </w:r>
      <w:r>
        <w:t>model.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A. Prophet Model (Meta)</w:t>
      </w:r>
    </w:p>
    <w:p>
      <w:pPr>
        <w:spacing w:before="80" w:after="80" w:line="276" w:lineRule="auto"/>
      </w:pPr>
      <w:r>
        <w:t>Prophet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generalized</w:t>
      </w:r>
      <w:r>
        <w:t xml:space="preserve"> </w:t>
      </w:r>
      <w:r>
        <w:t>additive</w:t>
      </w:r>
      <w:r>
        <w:t xml:space="preserve"> </w:t>
      </w:r>
      <w:r>
        <w:t>model</w:t>
      </w:r>
      <w:r>
        <w:t xml:space="preserve"> (</w:t>
      </w:r>
      <w:r>
        <w:t>GAM)</w:t>
      </w:r>
      <w:r>
        <w:t xml:space="preserve"> </w:t>
      </w:r>
      <w:r>
        <w:t>that</w:t>
      </w:r>
      <w:r>
        <w:t xml:space="preserve"> </w:t>
      </w:r>
      <w:r>
        <w:t>models</w:t>
      </w:r>
      <w:r>
        <w:t xml:space="preserve"> </w:t>
      </w:r>
      <w:r>
        <w:t>time-series</w:t>
      </w:r>
      <w:r>
        <w:t xml:space="preserve"> </w:t>
      </w:r>
      <w:r>
        <w:t>curves</w:t>
      </w:r>
      <w:r>
        <w:t xml:space="preserve"> </w:t>
      </w:r>
      <w:r>
        <w:t>as:</w:t>
      </w:r>
    </w:p>
    <w:p>
      <w:pPr>
        <w:spacing w:before="80" w:after="80" w:line="276" w:lineRule="auto"/>
      </w:pPr>
      <w:r>
        <w:t>$$y(t)</w:t>
      </w:r>
      <w:r>
        <w:t xml:space="preserve"> = </w:t>
      </w:r>
      <w:r>
        <w:t>g(t)</w:t>
      </w:r>
      <w:r>
        <w:t xml:space="preserve"> + </w:t>
      </w:r>
      <w:r>
        <w:t>s(t)</w:t>
      </w:r>
      <w:r>
        <w:t xml:space="preserve"> + </w:t>
      </w:r>
      <w:r>
        <w:t>h(t)</w:t>
      </w:r>
      <w:r>
        <w:t xml:space="preserve"> + \</w:t>
      </w:r>
      <w:r>
        <w:t>sum</w:t>
      </w:r>
      <w:r>
        <w:t xml:space="preserve"> \</w:t>
      </w:r>
      <w:r>
        <w:t>beta_j</w:t>
      </w:r>
      <w:r>
        <w:t xml:space="preserve"> </w:t>
      </w:r>
      <w:r>
        <w:t>X_{j,t}</w:t>
      </w:r>
      <w:r>
        <w:t xml:space="preserve"> + </w:t>
      </w:r>
      <w:r>
        <w:t>e_t$$</w:t>
      </w:r>
    </w:p>
    <w:p>
      <w:pPr>
        <w:spacing w:before="80" w:after="80" w:line="276" w:lineRule="auto"/>
      </w:pPr>
      <w:r>
        <w:t>Where:</w:t>
      </w:r>
    </w:p>
    <w:p>
      <w:pPr>
        <w:spacing w:before="80" w:after="80" w:line="276" w:lineRule="auto"/>
        <w:ind w:left="360"/>
      </w:pPr>
      <w:r>
        <w:t>•</w:t>
      </w:r>
      <w:r>
        <w:t xml:space="preserve"> $</w:t>
      </w:r>
      <w:r>
        <w:t>g(t)$:</w:t>
      </w:r>
      <w:r>
        <w:t xml:space="preserve"> </w:t>
      </w:r>
      <w:r>
        <w:t>Piecewise</w:t>
      </w:r>
      <w:r>
        <w:t xml:space="preserve"> </w:t>
      </w:r>
      <w:r>
        <w:t>linear</w:t>
      </w:r>
      <w:r>
        <w:t xml:space="preserve"> </w:t>
      </w:r>
      <w:r>
        <w:t>growth</w:t>
      </w:r>
      <w:r>
        <w:t xml:space="preserve"> </w:t>
      </w:r>
      <w:r>
        <w:t>trend.</w:t>
      </w:r>
    </w:p>
    <w:p>
      <w:pPr>
        <w:spacing w:before="80" w:after="80" w:line="276" w:lineRule="auto"/>
        <w:ind w:left="360"/>
      </w:pPr>
      <w:r>
        <w:t>•</w:t>
      </w:r>
      <w:r>
        <w:t xml:space="preserve"> $</w:t>
      </w:r>
      <w:r>
        <w:t>s(t)$:</w:t>
      </w:r>
      <w:r>
        <w:t xml:space="preserve"> </w:t>
      </w:r>
      <w:r>
        <w:t>Seasonal</w:t>
      </w:r>
      <w:r>
        <w:t xml:space="preserve"> </w:t>
      </w:r>
      <w:r>
        <w:t>components</w:t>
      </w:r>
      <w:r>
        <w:t xml:space="preserve"> (</w:t>
      </w:r>
      <w:r>
        <w:t>weekly,</w:t>
      </w:r>
      <w:r>
        <w:t xml:space="preserve"> </w:t>
      </w:r>
      <w:r>
        <w:t>yearly)</w:t>
      </w:r>
      <w:r>
        <w:t xml:space="preserve"> </w:t>
      </w:r>
      <w:r>
        <w:t>using</w:t>
      </w:r>
      <w:r>
        <w:t xml:space="preserve"> </w:t>
      </w:r>
      <w:r>
        <w:t>Fourier</w:t>
      </w:r>
      <w:r>
        <w:t xml:space="preserve"> </w:t>
      </w:r>
      <w:r>
        <w:t>series.</w:t>
      </w:r>
    </w:p>
    <w:p>
      <w:pPr>
        <w:spacing w:before="80" w:after="80" w:line="276" w:lineRule="auto"/>
        <w:ind w:left="360"/>
      </w:pPr>
      <w:r>
        <w:t>•</w:t>
      </w:r>
      <w:r>
        <w:t xml:space="preserve"> $</w:t>
      </w:r>
      <w:r>
        <w:t>h(t)$:</w:t>
      </w:r>
      <w:r>
        <w:t xml:space="preserve"> </w:t>
      </w:r>
      <w:r>
        <w:t>Holiday</w:t>
      </w:r>
      <w:r>
        <w:t xml:space="preserve"> </w:t>
      </w:r>
      <w:r>
        <w:t>effects</w:t>
      </w:r>
      <w:r>
        <w:t xml:space="preserve"> (</w:t>
      </w:r>
      <w:r>
        <w:t>modeled</w:t>
      </w:r>
      <w:r>
        <w:t xml:space="preserve"> </w:t>
      </w:r>
      <w:r>
        <w:t>as</w:t>
      </w:r>
      <w:r>
        <w:t xml:space="preserve"> </w:t>
      </w:r>
      <w:r>
        <w:t>binary</w:t>
      </w:r>
      <w:r>
        <w:t xml:space="preserve"> </w:t>
      </w:r>
      <w:r>
        <w:t>regressors).</w:t>
      </w:r>
    </w:p>
    <w:p>
      <w:pPr>
        <w:spacing w:before="80" w:after="80" w:line="276" w:lineRule="auto"/>
        <w:ind w:left="360"/>
      </w:pPr>
      <w:r>
        <w:t>•</w:t>
      </w:r>
      <w:r>
        <w:t xml:space="preserve"> $</w:t>
      </w:r>
      <w:r>
        <w:t>X_{j,t}$:</w:t>
      </w:r>
      <w:r>
        <w:t xml:space="preserve"> </w:t>
      </w:r>
      <w:r>
        <w:t>Exogenous</w:t>
      </w:r>
      <w:r>
        <w:t xml:space="preserve"> </w:t>
      </w:r>
      <w:r>
        <w:t>weather</w:t>
      </w:r>
      <w:r>
        <w:t xml:space="preserve"> </w:t>
      </w:r>
      <w:r>
        <w:t>variables</w:t>
      </w:r>
      <w:r>
        <w:t xml:space="preserve"> (`</w:t>
      </w:r>
      <w:r>
        <w:t>temp_avg</w:t>
      </w:r>
      <w:r>
        <w:rPr>
          <w:rFonts w:ascii="Courier New" w:hAnsi="Courier New"/>
          <w:color w:val="A03232"/>
          <w:sz w:val="19"/>
        </w:rPr>
        <w:t xml:space="preserve">, </w:t>
      </w:r>
      <w:r>
        <w:t>hdd</w:t>
      </w:r>
      <w:r>
        <w:rPr>
          <w:rFonts w:ascii="Courier New" w:hAnsi="Courier New"/>
          <w:color w:val="A03232"/>
          <w:sz w:val="19"/>
        </w:rPr>
        <w:t xml:space="preserve">, </w:t>
      </w:r>
      <w:r>
        <w:t>cdd</w:t>
      </w:r>
      <w:r>
        <w:t>`).</w:t>
      </w:r>
    </w:p>
    <w:p>
      <w:pPr>
        <w:keepNext/>
        <w:spacing w:before="160" w:after="80"/>
      </w:pPr>
      <w:r>
        <w:rPr>
          <w:b/>
          <w:i/>
          <w:sz w:val="22"/>
        </w:rPr>
        <w:t>Strengths &amp; Capture Capabilities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Trend</w:t>
      </w:r>
      <w:r>
        <w:t xml:space="preserve"> &amp; </w:t>
      </w:r>
      <w:r>
        <w:t>Seasonality</w:t>
      </w:r>
      <w:r>
        <w:rPr>
          <w:b/>
        </w:rPr>
      </w:r>
      <w:r>
        <w:t>:</w:t>
      </w:r>
      <w:r>
        <w:t xml:space="preserve"> </w:t>
      </w:r>
      <w:r>
        <w:t>Captures</w:t>
      </w:r>
      <w:r>
        <w:t xml:space="preserve"> </w:t>
      </w:r>
      <w:r>
        <w:t>long-term</w:t>
      </w:r>
      <w:r>
        <w:t xml:space="preserve"> </w:t>
      </w:r>
      <w:r>
        <w:t>structural</w:t>
      </w:r>
      <w:r>
        <w:t xml:space="preserve"> </w:t>
      </w:r>
      <w:r>
        <w:t>demand</w:t>
      </w:r>
      <w:r>
        <w:t xml:space="preserve"> </w:t>
      </w:r>
      <w:r>
        <w:t>growth</w:t>
      </w:r>
      <w:r>
        <w:t xml:space="preserve"> </w:t>
      </w:r>
      <w:r>
        <w:t>and</w:t>
      </w:r>
      <w:r>
        <w:t xml:space="preserve"> </w:t>
      </w:r>
      <w:r>
        <w:t>seasonal</w:t>
      </w:r>
      <w:r>
        <w:t xml:space="preserve"> </w:t>
      </w:r>
      <w:r>
        <w:t>baseline</w:t>
      </w:r>
      <w:r>
        <w:t xml:space="preserve"> </w:t>
      </w:r>
      <w:r>
        <w:t>variations.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Holidays</w:t>
      </w:r>
      <w:r>
        <w:rPr>
          <w:b/>
        </w:rPr>
      </w:r>
      <w:r>
        <w:t>:</w:t>
      </w:r>
      <w:r>
        <w:t xml:space="preserve"> </w:t>
      </w:r>
      <w:r>
        <w:t>Incorporates</w:t>
      </w:r>
      <w:r>
        <w:t xml:space="preserve"> </w:t>
      </w:r>
      <w:r>
        <w:t>US</w:t>
      </w:r>
      <w:r>
        <w:t xml:space="preserve"> </w:t>
      </w:r>
      <w:r>
        <w:t>federal</w:t>
      </w:r>
      <w:r>
        <w:t xml:space="preserve"> </w:t>
      </w:r>
      <w:r>
        <w:t>holidays</w:t>
      </w:r>
      <w:r>
        <w:t xml:space="preserve"> </w:t>
      </w:r>
      <w:r>
        <w:t>natively.</w:t>
      </w:r>
      <w:r>
        <w:t xml:space="preserve"> </w:t>
      </w:r>
      <w:r>
        <w:t>Grid</w:t>
      </w:r>
      <w:r>
        <w:t xml:space="preserve"> </w:t>
      </w:r>
      <w:r>
        <w:t>demand</w:t>
      </w:r>
      <w:r>
        <w:t xml:space="preserve"> </w:t>
      </w:r>
      <w:r>
        <w:t>drops</w:t>
      </w:r>
      <w:r>
        <w:t xml:space="preserve"> </w:t>
      </w:r>
      <w:r>
        <w:t>substantially</w:t>
      </w:r>
      <w:r>
        <w:t xml:space="preserve"> </w:t>
      </w:r>
      <w:r>
        <w:t>on</w:t>
      </w:r>
      <w:r>
        <w:t xml:space="preserve"> </w:t>
      </w:r>
      <w:r>
        <w:t>holidays</w:t>
      </w:r>
      <w:r>
        <w:t xml:space="preserve"> (</w:t>
      </w:r>
      <w:r>
        <w:t>such</w:t>
      </w:r>
      <w:r>
        <w:t xml:space="preserve"> </w:t>
      </w:r>
      <w:r>
        <w:t>as</w:t>
      </w:r>
      <w:r>
        <w:t xml:space="preserve"> </w:t>
      </w:r>
      <w:r>
        <w:t>Thanksgiving</w:t>
      </w:r>
      <w:r>
        <w:t xml:space="preserve"> </w:t>
      </w:r>
      <w:r>
        <w:t>or</w:t>
      </w:r>
      <w:r>
        <w:t xml:space="preserve"> </w:t>
      </w:r>
      <w:r>
        <w:t>Christmas)</w:t>
      </w:r>
      <w:r>
        <w:t xml:space="preserve"> </w:t>
      </w:r>
      <w:r>
        <w:t>because</w:t>
      </w:r>
      <w:r>
        <w:t xml:space="preserve"> </w:t>
      </w:r>
      <w:r>
        <w:t>commercial</w:t>
      </w:r>
      <w:r>
        <w:t xml:space="preserve"> </w:t>
      </w:r>
      <w:r>
        <w:t>activity</w:t>
      </w:r>
      <w:r>
        <w:t xml:space="preserve"> </w:t>
      </w:r>
      <w:r>
        <w:t>ceases;</w:t>
      </w:r>
      <w:r>
        <w:t xml:space="preserve"> </w:t>
      </w:r>
      <w:r>
        <w:t>Prophet</w:t>
      </w:r>
      <w:r>
        <w:t xml:space="preserve"> </w:t>
      </w:r>
      <w:r>
        <w:t>models</w:t>
      </w:r>
      <w:r>
        <w:t xml:space="preserve"> </w:t>
      </w:r>
      <w:r>
        <w:t>these</w:t>
      </w:r>
      <w:r>
        <w:t xml:space="preserve"> </w:t>
      </w:r>
      <w:r>
        <w:t>step-downs.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Robustness</w:t>
      </w:r>
      <w:r>
        <w:rPr>
          <w:b/>
        </w:rPr>
      </w:r>
      <w:r>
        <w:t>:</w:t>
      </w:r>
      <w:r>
        <w:t xml:space="preserve"> </w:t>
      </w:r>
      <w:r>
        <w:t>Highly</w:t>
      </w:r>
      <w:r>
        <w:t xml:space="preserve"> </w:t>
      </w:r>
      <w:r>
        <w:t>robust</w:t>
      </w:r>
      <w:r>
        <w:t xml:space="preserve"> </w:t>
      </w:r>
      <w:r>
        <w:t>to</w:t>
      </w:r>
      <w:r>
        <w:t xml:space="preserve"> </w:t>
      </w:r>
      <w:r>
        <w:t>missing</w:t>
      </w:r>
      <w:r>
        <w:t xml:space="preserve"> </w:t>
      </w:r>
      <w:r>
        <w:t>values</w:t>
      </w:r>
      <w:r>
        <w:t xml:space="preserve"> </w:t>
      </w:r>
      <w:r>
        <w:t>and</w:t>
      </w:r>
      <w:r>
        <w:t xml:space="preserve"> </w:t>
      </w:r>
      <w:r>
        <w:t>changes</w:t>
      </w:r>
      <w:r>
        <w:t xml:space="preserve"> </w:t>
      </w:r>
      <w:r>
        <w:t>in</w:t>
      </w:r>
      <w:r>
        <w:t xml:space="preserve"> </w:t>
      </w:r>
      <w:r>
        <w:t>trend.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B. SARIMAX Model</w:t>
      </w:r>
    </w:p>
    <w:p>
      <w:pPr>
        <w:spacing w:before="80" w:after="80" w:line="276" w:lineRule="auto"/>
      </w:pPr>
      <w:r>
        <w:t>A</w:t>
      </w:r>
      <w:r>
        <w:t xml:space="preserve"> </w:t>
      </w:r>
      <w:r>
        <w:t>Seasonal</w:t>
      </w:r>
      <w:r>
        <w:t xml:space="preserve"> </w:t>
      </w:r>
      <w:r>
        <w:t>Autoregressive</w:t>
      </w:r>
      <w:r>
        <w:t xml:space="preserve"> </w:t>
      </w:r>
      <w:r>
        <w:t>Integrated</w:t>
      </w:r>
      <w:r>
        <w:t xml:space="preserve"> </w:t>
      </w:r>
      <w:r>
        <w:t>Moving</w:t>
      </w:r>
      <w:r>
        <w:t xml:space="preserve"> </w:t>
      </w:r>
      <w:r>
        <w:t>Average</w:t>
      </w:r>
      <w:r>
        <w:t xml:space="preserve"> </w:t>
      </w:r>
      <w:r>
        <w:t>model</w:t>
      </w:r>
      <w:r>
        <w:t xml:space="preserve"> </w:t>
      </w:r>
      <w:r>
        <w:t>with</w:t>
      </w:r>
      <w:r>
        <w:t xml:space="preserve"> </w:t>
      </w:r>
      <w:r>
        <w:t>exogenous</w:t>
      </w:r>
      <w:r>
        <w:t xml:space="preserve"> </w:t>
      </w:r>
      <w:r>
        <w:t>variables:</w:t>
      </w:r>
    </w:p>
    <w:p>
      <w:pPr>
        <w:spacing w:before="80" w:after="80" w:line="276" w:lineRule="auto"/>
      </w:pPr>
      <w:r>
        <w:t>$$\Phi_P(L^7)</w:t>
      </w:r>
      <w:r>
        <w:t xml:space="preserve"> \</w:t>
      </w:r>
      <w:r>
        <w:t>phi_p(L)</w:t>
      </w:r>
      <w:r>
        <w:t xml:space="preserve"> (</w:t>
      </w:r>
      <w:r>
        <w:t>1-L)^d</w:t>
      </w:r>
      <w:r>
        <w:t xml:space="preserve"> </w:t>
      </w:r>
      <w:r>
        <w:t>y_t</w:t>
      </w:r>
      <w:r>
        <w:t xml:space="preserve"> = \</w:t>
      </w:r>
      <w:r>
        <w:t>Theta_Q(L^7)</w:t>
      </w:r>
      <w:r>
        <w:t xml:space="preserve"> \</w:t>
      </w:r>
      <w:r>
        <w:t>theta_q(L)</w:t>
      </w:r>
      <w:r>
        <w:t xml:space="preserve"> \</w:t>
      </w:r>
      <w:r>
        <w:t>epsilon_t</w:t>
      </w:r>
      <w:r>
        <w:t xml:space="preserve"> + \</w:t>
      </w:r>
      <w:r>
        <w:t>mathbf{\beta}^T</w:t>
      </w:r>
      <w:r>
        <w:t xml:space="preserve"> \</w:t>
      </w:r>
      <w:r>
        <w:t>mathbf{X}_t$$</w:t>
      </w:r>
    </w:p>
    <w:p>
      <w:pPr>
        <w:spacing w:before="80" w:after="80" w:line="276" w:lineRule="auto"/>
      </w:pPr>
      <w:r>
        <w:t>Where:</w:t>
      </w:r>
    </w:p>
    <w:p>
      <w:pPr>
        <w:spacing w:before="80" w:after="80" w:line="276" w:lineRule="auto"/>
        <w:ind w:left="360"/>
      </w:pPr>
      <w:r>
        <w:t>•</w:t>
      </w:r>
      <w:r>
        <w:t xml:space="preserve"> $</w:t>
      </w:r>
      <w:r>
        <w:t>L$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lag</w:t>
      </w:r>
      <w:r>
        <w:t xml:space="preserve"> </w:t>
      </w:r>
      <w:r>
        <w:t>operator</w:t>
      </w:r>
      <w:r>
        <w:t xml:space="preserve"> ($</w:t>
      </w:r>
      <w:r>
        <w:t>L^k</w:t>
      </w:r>
      <w:r>
        <w:t xml:space="preserve"> </w:t>
      </w:r>
      <w:r>
        <w:t>y_t</w:t>
      </w:r>
      <w:r>
        <w:t xml:space="preserve"> = </w:t>
      </w:r>
      <w:r>
        <w:t>y_{t-k}$).</w:t>
      </w:r>
    </w:p>
    <w:p>
      <w:pPr>
        <w:spacing w:before="80" w:after="80" w:line="276" w:lineRule="auto"/>
        <w:ind w:left="360"/>
      </w:pPr>
      <w:r>
        <w:t>•</w:t>
      </w:r>
      <w:r>
        <w:t xml:space="preserve"> $\</w:t>
      </w:r>
      <w:r>
        <w:t>phi(L)$</w:t>
      </w:r>
      <w:r>
        <w:t xml:space="preserve"> </w:t>
      </w:r>
      <w:r>
        <w:t>and</w:t>
      </w:r>
      <w:r>
        <w:t xml:space="preserve"> $\</w:t>
      </w:r>
      <w:r>
        <w:t>theta(L)$</w:t>
      </w:r>
      <w:r>
        <w:t xml:space="preserve"> </w:t>
      </w:r>
      <w:r>
        <w:t>are</w:t>
      </w:r>
      <w:r>
        <w:t xml:space="preserve"> </w:t>
      </w:r>
      <w:r>
        <w:t>the</w:t>
      </w:r>
      <w:r>
        <w:t xml:space="preserve"> </w:t>
      </w:r>
      <w:r>
        <w:t>non-seasonal</w:t>
      </w:r>
      <w:r>
        <w:t xml:space="preserve"> </w:t>
      </w:r>
      <w:r>
        <w:t>autoregressive</w:t>
      </w:r>
      <w:r>
        <w:t xml:space="preserve"> </w:t>
      </w:r>
      <w:r>
        <w:t>and</w:t>
      </w:r>
      <w:r>
        <w:t xml:space="preserve"> </w:t>
      </w:r>
      <w:r>
        <w:t>moving</w:t>
      </w:r>
      <w:r>
        <w:t xml:space="preserve"> </w:t>
      </w:r>
      <w:r>
        <w:t>average</w:t>
      </w:r>
      <w:r>
        <w:t xml:space="preserve"> </w:t>
      </w:r>
      <w:r>
        <w:t>polynomials.</w:t>
      </w:r>
    </w:p>
    <w:p>
      <w:pPr>
        <w:spacing w:before="80" w:after="80" w:line="276" w:lineRule="auto"/>
        <w:ind w:left="360"/>
      </w:pPr>
      <w:r>
        <w:t>•</w:t>
      </w:r>
      <w:r>
        <w:t xml:space="preserve"> $\</w:t>
      </w:r>
      <w:r>
        <w:t>Phi(L^7)$</w:t>
      </w:r>
      <w:r>
        <w:t xml:space="preserve"> </w:t>
      </w:r>
      <w:r>
        <w:t>and</w:t>
      </w:r>
      <w:r>
        <w:t xml:space="preserve"> $\</w:t>
      </w:r>
      <w:r>
        <w:t>Theta(L^7)$</w:t>
      </w:r>
      <w:r>
        <w:t xml:space="preserve"> </w:t>
      </w:r>
      <w:r>
        <w:t>are</w:t>
      </w:r>
      <w:r>
        <w:t xml:space="preserve"> </w:t>
      </w:r>
      <w:r>
        <w:t>the</w:t>
      </w:r>
      <w:r>
        <w:t xml:space="preserve"> </w:t>
      </w:r>
      <w:r>
        <w:t>seasonal</w:t>
      </w:r>
      <w:r>
        <w:t xml:space="preserve"> </w:t>
      </w:r>
      <w:r>
        <w:t>autoregressive</w:t>
      </w:r>
      <w:r>
        <w:t xml:space="preserve"> </w:t>
      </w:r>
      <w:r>
        <w:t>and</w:t>
      </w:r>
      <w:r>
        <w:t xml:space="preserve"> </w:t>
      </w:r>
      <w:r>
        <w:t>moving</w:t>
      </w:r>
      <w:r>
        <w:t xml:space="preserve"> </w:t>
      </w:r>
      <w:r>
        <w:t>average</w:t>
      </w:r>
      <w:r>
        <w:t xml:space="preserve"> </w:t>
      </w:r>
      <w:r>
        <w:t>polynomials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period</w:t>
      </w:r>
      <w:r>
        <w:t xml:space="preserve"> </w:t>
      </w:r>
      <w:r>
        <w:t>of</w:t>
      </w:r>
      <w:r>
        <w:t xml:space="preserve"> </w:t>
      </w:r>
      <w:r>
        <w:t>7</w:t>
      </w:r>
      <w:r>
        <w:t xml:space="preserve"> </w:t>
      </w:r>
      <w:r>
        <w:t>days.</w:t>
      </w:r>
    </w:p>
    <w:p>
      <w:pPr>
        <w:spacing w:before="80" w:after="80" w:line="276" w:lineRule="auto"/>
        <w:ind w:left="360"/>
      </w:pPr>
      <w:r>
        <w:t>•</w:t>
      </w:r>
      <w:r>
        <w:t xml:space="preserve"> $\</w:t>
      </w:r>
      <w:r>
        <w:t>mathbf{X}_t$</w:t>
      </w:r>
      <w:r>
        <w:t xml:space="preserve"> </w:t>
      </w:r>
      <w:r>
        <w:t>contains</w:t>
      </w:r>
      <w:r>
        <w:t xml:space="preserve"> </w:t>
      </w:r>
      <w:r>
        <w:t>the</w:t>
      </w:r>
      <w:r>
        <w:t xml:space="preserve"> </w:t>
      </w:r>
      <w:r>
        <w:t>weather</w:t>
      </w:r>
      <w:r>
        <w:t xml:space="preserve"> </w:t>
      </w:r>
      <w:r>
        <w:t>variables</w:t>
      </w:r>
      <w:r>
        <w:t xml:space="preserve"> </w:t>
      </w:r>
      <w:r>
        <w:t>and</w:t>
      </w:r>
      <w:r>
        <w:t xml:space="preserve"> </w:t>
      </w:r>
      <w:r>
        <w:t>lagged</w:t>
      </w:r>
      <w:r>
        <w:t xml:space="preserve"> </w:t>
      </w:r>
      <w:r>
        <w:t>demand</w:t>
      </w:r>
      <w:r>
        <w:t xml:space="preserve"> </w:t>
      </w:r>
      <w:r>
        <w:t>features.</w:t>
      </w:r>
    </w:p>
    <w:p>
      <w:pPr>
        <w:spacing w:before="80" w:after="80" w:line="276" w:lineRule="auto"/>
        <w:ind w:left="360"/>
      </w:pPr>
      <w:r>
        <w:t>•</w:t>
      </w:r>
      <w:r>
        <w:t xml:space="preserve"> </w:t>
      </w:r>
      <w:r>
        <w:t>The</w:t>
      </w:r>
      <w:r>
        <w:t xml:space="preserve"> </w:t>
      </w:r>
      <w:r>
        <w:t>integration</w:t>
      </w:r>
      <w:r>
        <w:t xml:space="preserve"> </w:t>
      </w:r>
      <w:r>
        <w:t>parameter</w:t>
      </w:r>
      <w:r>
        <w:t xml:space="preserve"> $</w:t>
      </w:r>
      <w:r>
        <w:t>d$</w:t>
      </w:r>
      <w:r>
        <w:t xml:space="preserve"> </w:t>
      </w:r>
      <w:r>
        <w:t>is</w:t>
      </w:r>
      <w:r>
        <w:t xml:space="preserve"> </w:t>
      </w:r>
      <w:r>
        <w:t>dynamically</w:t>
      </w:r>
      <w:r>
        <w:t xml:space="preserve"> </w:t>
      </w:r>
      <w:r>
        <w:t>set</w:t>
      </w:r>
      <w:r>
        <w:t xml:space="preserve"> </w:t>
      </w:r>
      <w:r>
        <w:t>to</w:t>
      </w:r>
      <w:r>
        <w:t xml:space="preserve"> </w:t>
      </w:r>
      <w:r>
        <w:t>1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Augmented</w:t>
      </w:r>
      <w:r>
        <w:t xml:space="preserve"> </w:t>
      </w:r>
      <w:r>
        <w:t>Dickey-Fuller</w:t>
      </w:r>
      <w:r>
        <w:t xml:space="preserve"> (</w:t>
      </w:r>
      <w:r>
        <w:t>ADF)</w:t>
      </w:r>
      <w:r>
        <w:t xml:space="preserve"> </w:t>
      </w:r>
      <w:r>
        <w:t>test</w:t>
      </w:r>
      <w:r>
        <w:t xml:space="preserve"> </w:t>
      </w:r>
      <w:r>
        <w:t>rejects</w:t>
      </w:r>
      <w:r>
        <w:t xml:space="preserve"> </w:t>
      </w:r>
      <w:r>
        <w:t>stationarity,</w:t>
      </w:r>
      <w:r>
        <w:t xml:space="preserve"> </w:t>
      </w:r>
      <w:r>
        <w:t>otherwise</w:t>
      </w:r>
      <w:r>
        <w:t xml:space="preserve"> </w:t>
      </w:r>
      <w:r>
        <w:t>0.</w:t>
      </w:r>
    </w:p>
    <w:p>
      <w:pPr>
        <w:keepNext/>
        <w:spacing w:before="160" w:after="80"/>
      </w:pPr>
      <w:r>
        <w:rPr>
          <w:b/>
          <w:i/>
          <w:sz w:val="22"/>
        </w:rPr>
        <w:t>Strengths &amp; Capture Capabilities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Short-Term</w:t>
      </w:r>
      <w:r>
        <w:t xml:space="preserve"> </w:t>
      </w:r>
      <w:r>
        <w:t>Autocorrelation</w:t>
      </w:r>
      <w:r>
        <w:rPr>
          <w:b/>
        </w:rPr>
      </w:r>
      <w:r>
        <w:t>:</w:t>
      </w:r>
      <w:r>
        <w:t xml:space="preserve"> </w:t>
      </w:r>
      <w:r>
        <w:t>SARIMAX</w:t>
      </w:r>
      <w:r>
        <w:t xml:space="preserve"> </w:t>
      </w:r>
      <w:r>
        <w:t>models</w:t>
      </w:r>
      <w:r>
        <w:t xml:space="preserve"> </w:t>
      </w:r>
      <w:r>
        <w:t>the</w:t>
      </w:r>
      <w:r>
        <w:t xml:space="preserve"> </w:t>
      </w:r>
      <w:r>
        <w:t>immediate</w:t>
      </w:r>
      <w:r>
        <w:t xml:space="preserve"> </w:t>
      </w:r>
      <w:r>
        <w:t>correlation</w:t>
      </w:r>
      <w:r>
        <w:t xml:space="preserve"> </w:t>
      </w:r>
      <w:r>
        <w:t>between</w:t>
      </w:r>
      <w:r>
        <w:t xml:space="preserve"> </w:t>
      </w:r>
      <w:r>
        <w:t>consecutive</w:t>
      </w:r>
      <w:r>
        <w:t xml:space="preserve"> </w:t>
      </w:r>
      <w:r>
        <w:t>days.</w:t>
      </w:r>
      <w:r>
        <w:t xml:space="preserve"> </w:t>
      </w:r>
      <w:r>
        <w:t>If</w:t>
      </w:r>
      <w:r>
        <w:t xml:space="preserve"> </w:t>
      </w:r>
      <w:r>
        <w:t>demand</w:t>
      </w:r>
      <w:r>
        <w:t xml:space="preserve"> </w:t>
      </w:r>
      <w:r>
        <w:t>is</w:t>
      </w:r>
      <w:r>
        <w:t xml:space="preserve"> </w:t>
      </w:r>
      <w:r>
        <w:t>high</w:t>
      </w:r>
      <w:r>
        <w:t xml:space="preserve"> </w:t>
      </w:r>
      <w:r>
        <w:t>today</w:t>
      </w:r>
      <w:r>
        <w:t xml:space="preserve"> </w:t>
      </w:r>
      <w:r>
        <w:t>due</w:t>
      </w:r>
      <w:r>
        <w:t xml:space="preserve"> </w:t>
      </w:r>
      <w:r>
        <w:t>to</w:t>
      </w:r>
      <w:r>
        <w:t xml:space="preserve"> </w:t>
      </w:r>
      <w:r>
        <w:t>an</w:t>
      </w:r>
      <w:r>
        <w:t xml:space="preserve"> </w:t>
      </w:r>
      <w:r>
        <w:t>ongoing</w:t>
      </w:r>
      <w:r>
        <w:t xml:space="preserve"> </w:t>
      </w:r>
      <w:r>
        <w:t>industrial</w:t>
      </w:r>
      <w:r>
        <w:t xml:space="preserve"> </w:t>
      </w:r>
      <w:r>
        <w:t>cycle</w:t>
      </w:r>
      <w:r>
        <w:t xml:space="preserve"> </w:t>
      </w:r>
      <w:r>
        <w:t>or</w:t>
      </w:r>
      <w:r>
        <w:t xml:space="preserve"> </w:t>
      </w:r>
      <w:r>
        <w:t>heatwave,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likely</w:t>
      </w:r>
      <w:r>
        <w:t xml:space="preserve"> </w:t>
      </w:r>
      <w:r>
        <w:t>to</w:t>
      </w:r>
      <w:r>
        <w:t xml:space="preserve"> </w:t>
      </w:r>
      <w:r>
        <w:t>remain</w:t>
      </w:r>
      <w:r>
        <w:t xml:space="preserve"> </w:t>
      </w:r>
      <w:r>
        <w:t>high</w:t>
      </w:r>
      <w:r>
        <w:t xml:space="preserve"> </w:t>
      </w:r>
      <w:r>
        <w:t>tomorrow.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Error</w:t>
      </w:r>
      <w:r>
        <w:t xml:space="preserve"> </w:t>
      </w:r>
      <w:r>
        <w:t>Correction</w:t>
      </w:r>
      <w:r>
        <w:rPr>
          <w:b/>
        </w:rPr>
      </w:r>
      <w:r>
        <w:t>:</w:t>
      </w:r>
      <w:r>
        <w:t xml:space="preserve"> </w:t>
      </w:r>
      <w:r>
        <w:t>Models</w:t>
      </w:r>
      <w:r>
        <w:t xml:space="preserve"> </w:t>
      </w:r>
      <w:r>
        <w:t>autocorrelation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residual</w:t>
      </w:r>
      <w:r>
        <w:t xml:space="preserve"> </w:t>
      </w:r>
      <w:r>
        <w:t>errors,</w:t>
      </w:r>
      <w:r>
        <w:t xml:space="preserve"> </w:t>
      </w:r>
      <w:r>
        <w:t>ensuring</w:t>
      </w:r>
      <w:r>
        <w:t xml:space="preserve"> </w:t>
      </w:r>
      <w:r>
        <w:t>predictions</w:t>
      </w:r>
      <w:r>
        <w:t xml:space="preserve"> </w:t>
      </w:r>
      <w:r>
        <w:t>stay</w:t>
      </w:r>
      <w:r>
        <w:t xml:space="preserve"> </w:t>
      </w:r>
      <w:r>
        <w:t>aligned</w:t>
      </w:r>
      <w:r>
        <w:t xml:space="preserve"> </w:t>
      </w:r>
      <w:r>
        <w:t>with</w:t>
      </w:r>
      <w:r>
        <w:t xml:space="preserve"> </w:t>
      </w:r>
      <w:r>
        <w:t>recent</w:t>
      </w:r>
      <w:r>
        <w:t xml:space="preserve"> </w:t>
      </w:r>
      <w:r>
        <w:t>observations.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C. Why Neither Model Alone is Sufficient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Prophet</w:t>
      </w:r>
      <w:r>
        <w:t xml:space="preserve"> </w:t>
      </w:r>
      <w:r>
        <w:t>Limitations</w:t>
      </w:r>
      <w:r>
        <w:rPr>
          <w:b/>
        </w:rPr>
      </w:r>
      <w:r>
        <w:t>:</w:t>
      </w:r>
      <w:r>
        <w:t xml:space="preserve"> </w:t>
      </w:r>
      <w:r>
        <w:t>Prophet</w:t>
      </w:r>
      <w:r>
        <w:t xml:space="preserve"> </w:t>
      </w:r>
      <w:r>
        <w:t>acts</w:t>
      </w:r>
      <w:r>
        <w:t xml:space="preserve"> </w:t>
      </w:r>
      <w:r>
        <w:t>like</w:t>
      </w:r>
      <w:r>
        <w:t xml:space="preserve"> </w:t>
      </w:r>
      <w:r>
        <w:t>a</w:t>
      </w:r>
      <w:r>
        <w:t xml:space="preserve"> </w:t>
      </w:r>
      <w:r>
        <w:t>curve-fitter.</w:t>
      </w:r>
      <w:r>
        <w:t xml:space="preserve"> </w:t>
      </w:r>
      <w:r>
        <w:t>It</w:t>
      </w:r>
      <w:r>
        <w:t xml:space="preserve"> </w:t>
      </w:r>
      <w:r>
        <w:t>assumes</w:t>
      </w:r>
      <w:r>
        <w:t xml:space="preserve"> </w:t>
      </w:r>
      <w:r>
        <w:t>that</w:t>
      </w:r>
      <w:r>
        <w:t xml:space="preserve"> </w:t>
      </w:r>
      <w:r>
        <w:t>errors</w:t>
      </w:r>
      <w:r>
        <w:t xml:space="preserve"> ($\</w:t>
      </w:r>
      <w:r>
        <w:t>epsilon_t$)</w:t>
      </w:r>
      <w:r>
        <w:t xml:space="preserve"> </w:t>
      </w:r>
      <w:r>
        <w:t>are</w:t>
      </w:r>
      <w:r>
        <w:t xml:space="preserve"> </w:t>
      </w:r>
      <w:r>
        <w:t>independent</w:t>
      </w:r>
      <w:r>
        <w:t xml:space="preserve"> </w:t>
      </w:r>
      <w:r>
        <w:t>and</w:t>
      </w:r>
      <w:r>
        <w:t xml:space="preserve"> </w:t>
      </w:r>
      <w:r>
        <w:t>identically</w:t>
      </w:r>
      <w:r>
        <w:t xml:space="preserve"> </w:t>
      </w:r>
      <w:r>
        <w:t>distributed.</w:t>
      </w:r>
      <w:r>
        <w:t xml:space="preserve"> </w:t>
      </w:r>
      <w:r>
        <w:t>It</w:t>
      </w:r>
      <w:r>
        <w:t xml:space="preserve"> </w:t>
      </w:r>
      <w:r>
        <w:t>cannot</w:t>
      </w:r>
      <w:r>
        <w:t xml:space="preserve"> </w:t>
      </w:r>
      <w:r>
        <w:t>model</w:t>
      </w:r>
      <w:r>
        <w:t xml:space="preserve"> </w:t>
      </w:r>
      <w:r>
        <w:t>short-term</w:t>
      </w:r>
      <w:r>
        <w:t xml:space="preserve"> </w:t>
      </w:r>
      <w:r>
        <w:t>autoregressive</w:t>
      </w:r>
      <w:r>
        <w:t xml:space="preserve"> </w:t>
      </w:r>
      <w:r>
        <w:t>patterns</w:t>
      </w:r>
      <w:r>
        <w:t xml:space="preserve"> ($</w:t>
      </w:r>
      <w:r>
        <w:t>y_{t-1}$).</w:t>
      </w:r>
      <w:r>
        <w:t xml:space="preserve"> </w:t>
      </w:r>
      <w:r>
        <w:t>If</w:t>
      </w:r>
      <w:r>
        <w:t xml:space="preserve"> </w:t>
      </w:r>
      <w:r>
        <w:t>demand</w:t>
      </w:r>
      <w:r>
        <w:t xml:space="preserve"> </w:t>
      </w:r>
      <w:r>
        <w:t>diverges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seasonal</w:t>
      </w:r>
      <w:r>
        <w:t xml:space="preserve"> </w:t>
      </w:r>
      <w:r>
        <w:t>baseline,</w:t>
      </w:r>
      <w:r>
        <w:t xml:space="preserve"> </w:t>
      </w:r>
      <w:r>
        <w:t>Prophet</w:t>
      </w:r>
      <w:r>
        <w:t xml:space="preserve"> </w:t>
      </w:r>
      <w:r>
        <w:t>cannot</w:t>
      </w:r>
      <w:r>
        <w:t xml:space="preserve"> </w:t>
      </w:r>
      <w:r>
        <w:t>adjust</w:t>
      </w:r>
      <w:r>
        <w:t xml:space="preserve"> </w:t>
      </w:r>
      <w:r>
        <w:t>using</w:t>
      </w:r>
      <w:r>
        <w:t xml:space="preserve"> </w:t>
      </w:r>
      <w:r>
        <w:t>recent</w:t>
      </w:r>
      <w:r>
        <w:t xml:space="preserve"> </w:t>
      </w:r>
      <w:r>
        <w:t>errors,</w:t>
      </w:r>
      <w:r>
        <w:t xml:space="preserve"> </w:t>
      </w:r>
      <w:r>
        <w:t>leading</w:t>
      </w:r>
      <w:r>
        <w:t xml:space="preserve"> </w:t>
      </w:r>
      <w:r>
        <w:t>to</w:t>
      </w:r>
      <w:r>
        <w:t xml:space="preserve"> </w:t>
      </w:r>
      <w:r>
        <w:t>correlated</w:t>
      </w:r>
      <w:r>
        <w:t xml:space="preserve"> </w:t>
      </w:r>
      <w:r>
        <w:t>residuals</w:t>
      </w:r>
      <w:r>
        <w:t xml:space="preserve"> </w:t>
      </w:r>
      <w:r>
        <w:t>and</w:t>
      </w:r>
      <w:r>
        <w:t xml:space="preserve"> </w:t>
      </w:r>
      <w:r>
        <w:t>short-term</w:t>
      </w:r>
      <w:r>
        <w:t xml:space="preserve"> </w:t>
      </w:r>
      <w:r>
        <w:t>lag.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SARIMAX</w:t>
      </w:r>
      <w:r>
        <w:t xml:space="preserve"> </w:t>
      </w:r>
      <w:r>
        <w:t>Limitations</w:t>
      </w:r>
      <w:r>
        <w:rPr>
          <w:b/>
        </w:rPr>
      </w:r>
      <w:r>
        <w:t>:</w:t>
      </w:r>
      <w:r>
        <w:t xml:space="preserve"> </w:t>
      </w:r>
      <w:r>
        <w:t>SARIMAX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local</w:t>
      </w:r>
      <w:r>
        <w:t xml:space="preserve"> </w:t>
      </w:r>
      <w:r>
        <w:t>model.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30-day</w:t>
      </w:r>
      <w:r>
        <w:t xml:space="preserve"> </w:t>
      </w:r>
      <w:r>
        <w:t>forecast</w:t>
      </w:r>
      <w:r>
        <w:t xml:space="preserve"> </w:t>
      </w:r>
      <w:r>
        <w:t>horizon,</w:t>
      </w:r>
      <w:r>
        <w:t xml:space="preserve"> </w:t>
      </w:r>
      <w:r>
        <w:t>the</w:t>
      </w:r>
      <w:r>
        <w:t xml:space="preserve"> </w:t>
      </w:r>
      <w:r>
        <w:t>autoregressive</w:t>
      </w:r>
      <w:r>
        <w:t xml:space="preserve"> </w:t>
      </w:r>
      <w:r>
        <w:t>terms</w:t>
      </w:r>
      <w:r>
        <w:t xml:space="preserve"> </w:t>
      </w:r>
      <w:r>
        <w:t>decay</w:t>
      </w:r>
      <w:r>
        <w:t xml:space="preserve"> </w:t>
      </w:r>
      <w:r>
        <w:t>toward</w:t>
      </w:r>
      <w:r>
        <w:t xml:space="preserve"> </w:t>
      </w:r>
      <w:r>
        <w:t>the</w:t>
      </w:r>
      <w:r>
        <w:t xml:space="preserve"> </w:t>
      </w:r>
      <w:r>
        <w:t>mean.</w:t>
      </w:r>
      <w:r>
        <w:t xml:space="preserve"> </w:t>
      </w:r>
      <w:r>
        <w:t>Without</w:t>
      </w:r>
      <w:r>
        <w:t xml:space="preserve"> </w:t>
      </w:r>
      <w:r>
        <w:t>a</w:t>
      </w:r>
      <w:r>
        <w:t xml:space="preserve"> </w:t>
      </w:r>
      <w:r>
        <w:t>long-term</w:t>
      </w:r>
      <w:r>
        <w:t xml:space="preserve"> </w:t>
      </w:r>
      <w:r>
        <w:t>trend</w:t>
      </w:r>
      <w:r>
        <w:t xml:space="preserve"> </w:t>
      </w:r>
      <w:r>
        <w:t>component,</w:t>
      </w:r>
      <w:r>
        <w:t xml:space="preserve"> </w:t>
      </w:r>
      <w:r>
        <w:t>SARIMAX</w:t>
      </w:r>
      <w:r>
        <w:t xml:space="preserve"> </w:t>
      </w:r>
      <w:r>
        <w:t>can</w:t>
      </w:r>
      <w:r>
        <w:t xml:space="preserve"> </w:t>
      </w:r>
      <w:r>
        <w:t>drift</w:t>
      </w:r>
      <w:r>
        <w:t xml:space="preserve"> </w:t>
      </w:r>
      <w:r>
        <w:t>over</w:t>
      </w:r>
      <w:r>
        <w:t xml:space="preserve"> </w:t>
      </w:r>
      <w:r>
        <w:t>longer</w:t>
      </w:r>
      <w:r>
        <w:t xml:space="preserve"> </w:t>
      </w:r>
      <w:r>
        <w:t>horizons.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The</w:t>
      </w:r>
      <w:r>
        <w:t xml:space="preserve"> </w:t>
      </w:r>
      <w:r>
        <w:t>Ensemble</w:t>
      </w:r>
      <w:r>
        <w:t xml:space="preserve"> </w:t>
      </w:r>
      <w:r>
        <w:t>Solution</w:t>
      </w:r>
      <w:r>
        <w:rPr>
          <w:b/>
        </w:rPr>
      </w:r>
      <w:r>
        <w:t>:</w:t>
      </w:r>
      <w:r>
        <w:t xml:space="preserve"> </w:t>
      </w:r>
      <w:r>
        <w:t>Combining</w:t>
      </w:r>
      <w:r>
        <w:t xml:space="preserve"> </w:t>
      </w:r>
      <w:r>
        <w:t>both</w:t>
      </w:r>
      <w:r>
        <w:t xml:space="preserve"> </w:t>
      </w:r>
      <w:r>
        <w:t>models</w:t>
      </w:r>
      <w:r>
        <w:t xml:space="preserve"> </w:t>
      </w:r>
      <w:r>
        <w:t>leverages</w:t>
      </w:r>
      <w:r>
        <w:t xml:space="preserve"> </w:t>
      </w:r>
      <w:r>
        <w:t>Prophet's</w:t>
      </w:r>
      <w:r>
        <w:t xml:space="preserve"> </w:t>
      </w:r>
      <w:r>
        <w:t>seasonal</w:t>
      </w:r>
      <w:r>
        <w:t xml:space="preserve"> </w:t>
      </w:r>
      <w:r>
        <w:t>stability</w:t>
      </w:r>
      <w:r>
        <w:t xml:space="preserve"> </w:t>
      </w:r>
      <w:r>
        <w:t>and</w:t>
      </w:r>
      <w:r>
        <w:t xml:space="preserve"> </w:t>
      </w:r>
      <w:r>
        <w:t>holiday</w:t>
      </w:r>
      <w:r>
        <w:t xml:space="preserve"> </w:t>
      </w:r>
      <w:r>
        <w:t>handling</w:t>
      </w:r>
      <w:r>
        <w:t xml:space="preserve"> </w:t>
      </w:r>
      <w:r>
        <w:t>alongside</w:t>
      </w:r>
      <w:r>
        <w:t xml:space="preserve"> </w:t>
      </w:r>
      <w:r>
        <w:t>SARIMAX's</w:t>
      </w:r>
      <w:r>
        <w:t xml:space="preserve"> </w:t>
      </w:r>
      <w:r>
        <w:t>short-term</w:t>
      </w:r>
      <w:r>
        <w:t xml:space="preserve"> </w:t>
      </w:r>
      <w:r>
        <w:t>autoregressive</w:t>
      </w:r>
      <w:r>
        <w:t xml:space="preserve"> </w:t>
      </w:r>
      <w:r>
        <w:t>accuracy.</w:t>
      </w:r>
    </w:p>
    <w:p>
      <w:pPr>
        <w:pBdr>
          <w:bottom w:val="single" w:sz="4" w:space="1" w:color="D3D3D3"/>
        </w:pBdr>
        <w:spacing w:before="240" w:after="240"/>
      </w:pPr>
    </w:p>
    <w:p>
      <w:pPr>
        <w:keepNext/>
        <w:spacing w:before="280" w:after="120"/>
      </w:pPr>
      <w:r>
        <w:rPr>
          <w:b/>
          <w:color w:val="35A29F"/>
          <w:sz w:val="27"/>
        </w:rPr>
        <w:t>6. ENSEMBLE DESIGN</w:t>
      </w:r>
    </w:p>
    <w:p>
      <w:pPr>
        <w:spacing w:before="80" w:after="80" w:line="276" w:lineRule="auto"/>
      </w:pPr>
      <w:r>
        <w:t>The</w:t>
      </w:r>
      <w:r>
        <w:t xml:space="preserve"> </w:t>
      </w:r>
      <w:r>
        <w:t>ensemble</w:t>
      </w:r>
      <w:r>
        <w:t xml:space="preserve"> </w:t>
      </w:r>
      <w:r>
        <w:t>combines</w:t>
      </w:r>
      <w:r>
        <w:t xml:space="preserve"> </w:t>
      </w:r>
      <w:r>
        <w:t>Prophet</w:t>
      </w:r>
      <w:r>
        <w:t xml:space="preserve"> </w:t>
      </w:r>
      <w:r>
        <w:t>and</w:t>
      </w:r>
      <w:r>
        <w:t xml:space="preserve"> </w:t>
      </w:r>
      <w:r>
        <w:t>SARIMAX</w:t>
      </w:r>
      <w:r>
        <w:t xml:space="preserve"> </w:t>
      </w:r>
      <w:r>
        <w:t>predictions</w:t>
      </w:r>
      <w:r>
        <w:t xml:space="preserve"> </w:t>
      </w:r>
      <w:r>
        <w:t>using</w:t>
      </w:r>
      <w:r>
        <w:t xml:space="preserve"> </w:t>
      </w:r>
      <w:r>
        <w:t>a</w:t>
      </w:r>
      <w:r>
        <w:t xml:space="preserve"> </w:t>
      </w:r>
      <w:r>
        <w:t>weighted</w:t>
      </w:r>
      <w:r>
        <w:t xml:space="preserve"> </w:t>
      </w:r>
      <w:r>
        <w:t>average.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A. Mathematical Formulation</w:t>
      </w:r>
    </w:p>
    <w:p>
      <w:pPr>
        <w:spacing w:before="80" w:after="80" w:line="276" w:lineRule="auto"/>
      </w:pPr>
      <w:r>
        <w:t>The</w:t>
      </w:r>
      <w:r>
        <w:t xml:space="preserve"> </w:t>
      </w:r>
      <w:r>
        <w:t>ensemble</w:t>
      </w:r>
      <w:r>
        <w:t xml:space="preserve"> </w:t>
      </w:r>
      <w:r>
        <w:t>forecast</w:t>
      </w:r>
      <w:r>
        <w:t xml:space="preserve"> $</w:t>
      </w:r>
      <w:r>
        <w:t>y^{\text{ensemble}}_t$</w:t>
      </w:r>
      <w:r>
        <w:t xml:space="preserve"> </w:t>
      </w:r>
      <w:r>
        <w:t>and</w:t>
      </w:r>
      <w:r>
        <w:t xml:space="preserve"> </w:t>
      </w:r>
      <w:r>
        <w:t>its</w:t>
      </w:r>
      <w:r>
        <w:t xml:space="preserve"> </w:t>
      </w:r>
      <w:r>
        <w:t>confidence</w:t>
      </w:r>
      <w:r>
        <w:t xml:space="preserve"> </w:t>
      </w:r>
      <w:r>
        <w:t>bands</w:t>
      </w:r>
      <w:r>
        <w:t xml:space="preserve"> </w:t>
      </w:r>
      <w:r>
        <w:t>are</w:t>
      </w:r>
      <w:r>
        <w:t xml:space="preserve"> </w:t>
      </w:r>
      <w:r>
        <w:t>calculated</w:t>
      </w:r>
      <w:r>
        <w:t xml:space="preserve"> </w:t>
      </w:r>
      <w:r>
        <w:t>as:</w:t>
      </w:r>
    </w:p>
    <w:p>
      <w:pPr>
        <w:spacing w:before="80" w:after="80" w:line="276" w:lineRule="auto"/>
      </w:pPr>
      <w:r>
        <w:t>$$y^{\text{ensemble}}_t</w:t>
      </w:r>
      <w:r>
        <w:t xml:space="preserve"> = \</w:t>
      </w:r>
      <w:r>
        <w:t>bar{w}_{\text{prophet}}</w:t>
      </w:r>
      <w:r>
        <w:t xml:space="preserve"> \</w:t>
      </w:r>
      <w:r>
        <w:t>cdot</w:t>
      </w:r>
      <w:r>
        <w:t xml:space="preserve"> </w:t>
      </w:r>
      <w:r>
        <w:t>y^{\text{prophet}}_t</w:t>
      </w:r>
      <w:r>
        <w:t xml:space="preserve"> + \</w:t>
      </w:r>
      <w:r>
        <w:t>bar{w}_{\text{sarima}}</w:t>
      </w:r>
      <w:r>
        <w:t xml:space="preserve"> \</w:t>
      </w:r>
      <w:r>
        <w:t>cdot</w:t>
      </w:r>
      <w:r>
        <w:t xml:space="preserve"> </w:t>
      </w:r>
      <w:r>
        <w:t>y^{\text{sarima}}_t$$</w:t>
      </w:r>
    </w:p>
    <w:p>
      <w:pPr>
        <w:spacing w:before="80" w:after="80" w:line="276" w:lineRule="auto"/>
      </w:pPr>
      <w:r>
        <w:t>$$\text{Lower</w:t>
      </w:r>
      <w:r>
        <w:t xml:space="preserve"> </w:t>
      </w:r>
      <w:r>
        <w:t>Band}^{\text{ensemble}}_t</w:t>
      </w:r>
      <w:r>
        <w:t xml:space="preserve"> = \</w:t>
      </w:r>
      <w:r>
        <w:t>bar{w}_{\text{prophet}}</w:t>
      </w:r>
      <w:r>
        <w:t xml:space="preserve"> \</w:t>
      </w:r>
      <w:r>
        <w:t>cdot</w:t>
      </w:r>
      <w:r>
        <w:t xml:space="preserve"> \</w:t>
      </w:r>
      <w:r>
        <w:t>text{Lower}^{\text{prophet}}_t</w:t>
      </w:r>
      <w:r>
        <w:t xml:space="preserve"> + \</w:t>
      </w:r>
      <w:r>
        <w:t>bar{w}_{\text{sarima}}</w:t>
      </w:r>
      <w:r>
        <w:t xml:space="preserve"> \</w:t>
      </w:r>
      <w:r>
        <w:t>cdot</w:t>
      </w:r>
      <w:r>
        <w:t xml:space="preserve"> \</w:t>
      </w:r>
      <w:r>
        <w:t>text{Lower}^{\text{sarima}}_t$$</w:t>
      </w:r>
    </w:p>
    <w:p>
      <w:pPr>
        <w:spacing w:before="80" w:after="80" w:line="276" w:lineRule="auto"/>
      </w:pPr>
      <w:r>
        <w:t>$$\text{Upper</w:t>
      </w:r>
      <w:r>
        <w:t xml:space="preserve"> </w:t>
      </w:r>
      <w:r>
        <w:t>Band}^{\text{ensemble}}_t</w:t>
      </w:r>
      <w:r>
        <w:t xml:space="preserve"> = \</w:t>
      </w:r>
      <w:r>
        <w:t>bar{w}_{\text{prophet}}</w:t>
      </w:r>
      <w:r>
        <w:t xml:space="preserve"> \</w:t>
      </w:r>
      <w:r>
        <w:t>cdot</w:t>
      </w:r>
      <w:r>
        <w:t xml:space="preserve"> \</w:t>
      </w:r>
      <w:r>
        <w:t>text{Upper}^{\text{prophet}}_t</w:t>
      </w:r>
      <w:r>
        <w:t xml:space="preserve"> + \</w:t>
      </w:r>
      <w:r>
        <w:t>bar{w}_{\text{sarima}}</w:t>
      </w:r>
      <w:r>
        <w:t xml:space="preserve"> \</w:t>
      </w:r>
      <w:r>
        <w:t>cdot</w:t>
      </w:r>
      <w:r>
        <w:t xml:space="preserve"> \</w:t>
      </w:r>
      <w:r>
        <w:t>text{Upper}^{\text{sarima}}_t$$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B. Weight Calculation</w:t>
      </w:r>
    </w:p>
    <w:p>
      <w:pPr>
        <w:spacing w:before="80" w:after="80" w:line="276" w:lineRule="auto"/>
      </w:pPr>
      <w:r>
        <w:t>Weights</w:t>
      </w:r>
      <w:r>
        <w:t xml:space="preserve"> </w:t>
      </w:r>
      <w:r>
        <w:t>are</w:t>
      </w:r>
      <w:r>
        <w:t xml:space="preserve"> </w:t>
      </w:r>
      <w:r>
        <w:t>determined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inverse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squared</w:t>
      </w:r>
      <w:r>
        <w:t xml:space="preserve"> </w:t>
      </w:r>
      <w:r>
        <w:t>validation</w:t>
      </w:r>
      <w:r>
        <w:t xml:space="preserve"> </w:t>
      </w:r>
      <w:r>
        <w:t>Mean</w:t>
      </w:r>
      <w:r>
        <w:t xml:space="preserve"> </w:t>
      </w:r>
      <w:r>
        <w:t>Absolute</w:t>
      </w:r>
      <w:r>
        <w:t xml:space="preserve"> </w:t>
      </w:r>
      <w:r>
        <w:t>Percentage</w:t>
      </w:r>
      <w:r>
        <w:t xml:space="preserve"> </w:t>
      </w:r>
      <w:r>
        <w:t>Error</w:t>
      </w:r>
      <w:r>
        <w:t xml:space="preserve"> (</w:t>
      </w:r>
      <w:r>
        <w:t>MAPE)</w:t>
      </w:r>
      <w:r>
        <w:t xml:space="preserve"> </w:t>
      </w:r>
      <w:r>
        <w:t>calculated</w:t>
      </w:r>
      <w:r>
        <w:t xml:space="preserve"> </w:t>
      </w:r>
      <w:r>
        <w:t>over</w:t>
      </w:r>
      <w:r>
        <w:t xml:space="preserve"> </w:t>
      </w:r>
      <w:r>
        <w:t>the</w:t>
      </w:r>
      <w:r>
        <w:t xml:space="preserve"> </w:t>
      </w:r>
      <w:r>
        <w:t>30-day</w:t>
      </w:r>
      <w:r>
        <w:t xml:space="preserve"> </w:t>
      </w:r>
      <w:r>
        <w:t>validation</w:t>
      </w:r>
      <w:r>
        <w:t xml:space="preserve"> </w:t>
      </w:r>
      <w:r>
        <w:t>set:</w:t>
      </w:r>
    </w:p>
    <w:p>
      <w:pPr>
        <w:spacing w:before="80" w:after="80" w:line="276" w:lineRule="auto"/>
      </w:pPr>
      <w:r>
        <w:t>$$w_{\text{prophet}}</w:t>
      </w:r>
      <w:r>
        <w:t xml:space="preserve"> = \</w:t>
      </w:r>
      <w:r>
        <w:t>frac{1}{\text{MAPE}_{\text{prophet}}^2},</w:t>
      </w:r>
      <w:r>
        <w:t xml:space="preserve"> \</w:t>
      </w:r>
      <w:r>
        <w:t>quad</w:t>
      </w:r>
      <w:r>
        <w:t xml:space="preserve"> </w:t>
      </w:r>
      <w:r>
        <w:t>w_{\text{sarima}}</w:t>
      </w:r>
      <w:r>
        <w:t xml:space="preserve"> = \</w:t>
      </w:r>
      <w:r>
        <w:t>frac{1}{\text{MAPE}_{\text{sarima}}^2}$$</w:t>
      </w:r>
    </w:p>
    <w:p>
      <w:pPr>
        <w:spacing w:before="80" w:after="80" w:line="276" w:lineRule="auto"/>
      </w:pPr>
      <w:r>
        <w:t>These</w:t>
      </w:r>
      <w:r>
        <w:t xml:space="preserve"> </w:t>
      </w:r>
      <w:r>
        <w:t>weights</w:t>
      </w:r>
      <w:r>
        <w:t xml:space="preserve"> </w:t>
      </w:r>
      <w:r>
        <w:t>are</w:t>
      </w:r>
      <w:r>
        <w:t xml:space="preserve"> </w:t>
      </w:r>
      <w:r>
        <w:t>normalized</w:t>
      </w:r>
      <w:r>
        <w:t xml:space="preserve"> </w:t>
      </w:r>
      <w:r>
        <w:t>to</w:t>
      </w:r>
      <w:r>
        <w:t xml:space="preserve"> </w:t>
      </w:r>
      <w:r>
        <w:t>sum</w:t>
      </w:r>
      <w:r>
        <w:t xml:space="preserve"> </w:t>
      </w:r>
      <w:r>
        <w:t>to</w:t>
      </w:r>
      <w:r>
        <w:t xml:space="preserve"> </w:t>
      </w:r>
      <w:r>
        <w:t>one:</w:t>
      </w:r>
    </w:p>
    <w:p>
      <w:pPr>
        <w:spacing w:before="80" w:after="80" w:line="276" w:lineRule="auto"/>
      </w:pPr>
      <w:r>
        <w:t>$$\bar{w}_{\text{prophet}}</w:t>
      </w:r>
      <w:r>
        <w:t xml:space="preserve"> = \</w:t>
      </w:r>
      <w:r>
        <w:t>frac{w_{\text{prophet}}}{w_{\text{prophet}}</w:t>
      </w:r>
      <w:r>
        <w:t xml:space="preserve"> + </w:t>
      </w:r>
      <w:r>
        <w:t>w_{\text{sarima}}},</w:t>
      </w:r>
      <w:r>
        <w:t xml:space="preserve"> \</w:t>
      </w:r>
      <w:r>
        <w:t>quad</w:t>
      </w:r>
      <w:r>
        <w:t xml:space="preserve"> \</w:t>
      </w:r>
      <w:r>
        <w:t>bar{w}_{\text{sarima}}</w:t>
      </w:r>
      <w:r>
        <w:t xml:space="preserve"> = \</w:t>
      </w:r>
      <w:r>
        <w:t>frac{w_{\text{sarima}}}{w_{\text{prophet}}</w:t>
      </w:r>
      <w:r>
        <w:t xml:space="preserve"> + </w:t>
      </w:r>
      <w:r>
        <w:t>w_{\text{sarima}}}$$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C. Why Inverse-MAPE-Squared Weighting?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Performance-Based</w:t>
      </w:r>
      <w:r>
        <w:t xml:space="preserve"> </w:t>
      </w:r>
      <w:r>
        <w:t>Blending</w:t>
      </w:r>
      <w:r>
        <w:rPr>
          <w:b/>
        </w:rPr>
      </w:r>
      <w:r>
        <w:t>:</w:t>
      </w:r>
      <w:r>
        <w:t xml:space="preserve"> </w:t>
      </w:r>
      <w:r>
        <w:t>Dynamically</w:t>
      </w:r>
      <w:r>
        <w:t xml:space="preserve"> </w:t>
      </w:r>
      <w:r>
        <w:t>penalizes</w:t>
      </w:r>
      <w:r>
        <w:t xml:space="preserve"> </w:t>
      </w:r>
      <w:r>
        <w:t>the</w:t>
      </w:r>
      <w:r>
        <w:t xml:space="preserve"> </w:t>
      </w:r>
      <w:r>
        <w:t>model</w:t>
      </w:r>
      <w:r>
        <w:t xml:space="preserve"> </w:t>
      </w:r>
      <w:r>
        <w:t>that</w:t>
      </w:r>
      <w:r>
        <w:t xml:space="preserve"> </w:t>
      </w:r>
      <w:r>
        <w:t>performed</w:t>
      </w:r>
      <w:r>
        <w:t xml:space="preserve"> </w:t>
      </w:r>
      <w:r>
        <w:t>poorly</w:t>
      </w:r>
      <w:r>
        <w:t xml:space="preserve"> </w:t>
      </w:r>
      <w:r>
        <w:t>during</w:t>
      </w:r>
      <w:r>
        <w:t xml:space="preserve"> </w:t>
      </w:r>
      <w:r>
        <w:t>validation.</w:t>
      </w:r>
      <w:r>
        <w:t xml:space="preserve"> </w:t>
      </w:r>
      <w:r>
        <w:t>By</w:t>
      </w:r>
      <w:r>
        <w:t xml:space="preserve"> </w:t>
      </w:r>
      <w:r>
        <w:t>squaring</w:t>
      </w:r>
      <w:r>
        <w:t xml:space="preserve"> </w:t>
      </w:r>
      <w:r>
        <w:t>the</w:t>
      </w:r>
      <w:r>
        <w:t xml:space="preserve"> </w:t>
      </w:r>
      <w:r>
        <w:t>MAPE,</w:t>
      </w:r>
      <w:r>
        <w:t xml:space="preserve"> </w:t>
      </w:r>
      <w:r>
        <w:t>larger</w:t>
      </w:r>
      <w:r>
        <w:t xml:space="preserve"> </w:t>
      </w:r>
      <w:r>
        <w:t>errors</w:t>
      </w:r>
      <w:r>
        <w:t xml:space="preserve"> </w:t>
      </w:r>
      <w:r>
        <w:t>are</w:t>
      </w:r>
      <w:r>
        <w:t xml:space="preserve"> </w:t>
      </w:r>
      <w:r>
        <w:t>penalized</w:t>
      </w:r>
      <w:r>
        <w:t xml:space="preserve"> </w:t>
      </w:r>
      <w:r>
        <w:t>more</w:t>
      </w:r>
      <w:r>
        <w:t xml:space="preserve"> </w:t>
      </w:r>
      <w:r>
        <w:t>heavily,</w:t>
      </w:r>
      <w:r>
        <w:t xml:space="preserve"> </w:t>
      </w:r>
      <w:r>
        <w:t>biasing</w:t>
      </w:r>
      <w:r>
        <w:t xml:space="preserve"> </w:t>
      </w:r>
      <w:r>
        <w:t>the</w:t>
      </w:r>
      <w:r>
        <w:t xml:space="preserve"> </w:t>
      </w:r>
      <w:r>
        <w:t>weights</w:t>
      </w:r>
      <w:r>
        <w:t xml:space="preserve"> </w:t>
      </w:r>
      <w:r>
        <w:t>toward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accurate</w:t>
      </w:r>
      <w:r>
        <w:t xml:space="preserve"> </w:t>
      </w:r>
      <w:r>
        <w:t>model.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Variance</w:t>
      </w:r>
      <w:r>
        <w:t xml:space="preserve"> </w:t>
      </w:r>
      <w:r>
        <w:t>Reduction</w:t>
      </w:r>
      <w:r>
        <w:rPr>
          <w:b/>
        </w:rPr>
      </w:r>
      <w:r>
        <w:t>:</w:t>
      </w:r>
      <w:r>
        <w:t xml:space="preserve"> </w:t>
      </w:r>
      <w:r>
        <w:t>Blending</w:t>
      </w:r>
      <w:r>
        <w:t xml:space="preserve"> </w:t>
      </w:r>
      <w:r>
        <w:t>two</w:t>
      </w:r>
      <w:r>
        <w:t xml:space="preserve"> </w:t>
      </w:r>
      <w:r>
        <w:t>independent</w:t>
      </w:r>
      <w:r>
        <w:t xml:space="preserve"> </w:t>
      </w:r>
      <w:r>
        <w:t>model</w:t>
      </w:r>
      <w:r>
        <w:t xml:space="preserve"> </w:t>
      </w:r>
      <w:r>
        <w:t>structures</w:t>
      </w:r>
      <w:r>
        <w:t xml:space="preserve"> </w:t>
      </w:r>
      <w:r>
        <w:t>reduces</w:t>
      </w:r>
      <w:r>
        <w:t xml:space="preserve"> </w:t>
      </w:r>
      <w:r>
        <w:t>the</w:t>
      </w:r>
      <w:r>
        <w:t xml:space="preserve"> </w:t>
      </w:r>
      <w:r>
        <w:t>variance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combined</w:t>
      </w:r>
      <w:r>
        <w:t xml:space="preserve"> </w:t>
      </w:r>
      <w:r>
        <w:t>prediction,</w:t>
      </w:r>
      <w:r>
        <w:t xml:space="preserve"> </w:t>
      </w:r>
      <w:r>
        <w:t>smoothing</w:t>
      </w:r>
      <w:r>
        <w:t xml:space="preserve"> </w:t>
      </w:r>
      <w:r>
        <w:t>out</w:t>
      </w:r>
      <w:r>
        <w:t xml:space="preserve"> </w:t>
      </w:r>
      <w:r>
        <w:t>individual</w:t>
      </w:r>
      <w:r>
        <w:t xml:space="preserve"> </w:t>
      </w:r>
      <w:r>
        <w:t>model</w:t>
      </w:r>
      <w:r>
        <w:t xml:space="preserve"> </w:t>
      </w:r>
      <w:r>
        <w:t>errors.</w:t>
      </w:r>
    </w:p>
    <w:p>
      <w:pPr>
        <w:pBdr>
          <w:bottom w:val="single" w:sz="4" w:space="1" w:color="D3D3D3"/>
        </w:pBdr>
        <w:spacing w:before="240" w:after="240"/>
      </w:pPr>
    </w:p>
    <w:p>
      <w:pPr>
        <w:keepNext/>
        <w:spacing w:before="280" w:after="120"/>
      </w:pPr>
      <w:r>
        <w:rPr>
          <w:b/>
          <w:color w:val="35A29F"/>
          <w:sz w:val="27"/>
        </w:rPr>
        <w:t>7. TRAINING &amp; VALIDATION LOGIC</w:t>
      </w:r>
    </w:p>
    <w:p>
      <w:pPr>
        <w:spacing w:before="80" w:after="80" w:line="276" w:lineRule="auto"/>
      </w:pPr>
      <w:r>
        <w:t>Validating</w:t>
      </w:r>
      <w:r>
        <w:t xml:space="preserve"> </w:t>
      </w:r>
      <w:r>
        <w:t>time-series</w:t>
      </w:r>
      <w:r>
        <w:t xml:space="preserve"> </w:t>
      </w:r>
      <w:r>
        <w:t>models</w:t>
      </w:r>
      <w:r>
        <w:t xml:space="preserve"> </w:t>
      </w:r>
      <w:r>
        <w:t>requires</w:t>
      </w:r>
      <w:r>
        <w:t xml:space="preserve"> </w:t>
      </w:r>
      <w:r>
        <w:t>strict</w:t>
      </w:r>
      <w:r>
        <w:t xml:space="preserve"> </w:t>
      </w:r>
      <w:r>
        <w:t>chronological</w:t>
      </w:r>
      <w:r>
        <w:t xml:space="preserve"> </w:t>
      </w:r>
      <w:r>
        <w:t>partitioning</w:t>
      </w:r>
      <w:r>
        <w:t xml:space="preserve"> </w:t>
      </w:r>
      <w:r>
        <w:t>to</w:t>
      </w:r>
      <w:r>
        <w:t xml:space="preserve"> </w:t>
      </w:r>
      <w:r>
        <w:t>ensure</w:t>
      </w:r>
      <w:r>
        <w:t xml:space="preserve"> </w:t>
      </w:r>
      <w:r>
        <w:t>evaluation</w:t>
      </w:r>
      <w:r>
        <w:t xml:space="preserve"> </w:t>
      </w:r>
      <w:r>
        <w:t>metrics</w:t>
      </w:r>
      <w:r>
        <w:t xml:space="preserve"> </w:t>
      </w:r>
      <w:r>
        <w:t>match</w:t>
      </w:r>
      <w:r>
        <w:t xml:space="preserve"> </w:t>
      </w:r>
      <w:r>
        <w:t>production</w:t>
      </w:r>
      <w:r>
        <w:t xml:space="preserve"> </w:t>
      </w:r>
      <w:r>
        <w:t>conditions.</w:t>
      </w:r>
    </w:p>
    <w:p>
      <w:pPr>
        <w:spacing w:before="120" w:after="120"/>
        <w:ind w:left="576"/>
        <w:shd w:fill="F5F5F5"/>
        <w:pBdr>
          <w:left w:val="single" w:sz="18" w:space="8" w:color="D3D3D3"/>
        </w:pBdr>
      </w:pPr>
      <w:r>
        <w:rPr>
          <w:rFonts w:ascii="Courier New" w:hAnsi="Courier New"/>
          <w:color w:val="505050"/>
          <w:sz w:val="17"/>
        </w:rPr>
        <w:t xml:space="preserve">   Historical Data (e.g., 2019-01-01 to Present)</w:t>
        <w:br/>
        <w:t xml:space="preserve">   ┌──────────────────────────────────────────────┬──────────────┐</w:t>
        <w:br/>
        <w:t xml:space="preserve">   │                  Train Set                   │  Validation  │</w:t>
        <w:br/>
        <w:t xml:space="preserve">   │                                              │   (30 Days)  │</w:t>
        <w:br/>
        <w:t xml:space="preserve">   └──────────────────────────────────────────────┴──────┬───────┘</w:t>
        <w:br/>
        <w:t xml:space="preserve">                                                         │</w:t>
        <w:br/>
        <w:t xml:space="preserve">                                               Weather Noise Injection</w:t>
        <w:br/>
        <w:t xml:space="preserve">                                              (σ = 0.5 + 0.1 * t_step)</w:t>
        <w:br/>
        <w:t xml:space="preserve">                                                         │</w:t>
        <w:br/>
        <w:t xml:space="preserve">                                                         ▼</w:t>
        <w:br/>
        <w:t xml:space="preserve">                                                Recursive Lag Eval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A. Time-Series Split</w:t>
      </w:r>
    </w:p>
    <w:p>
      <w:pPr>
        <w:spacing w:before="80" w:after="80" w:line="276" w:lineRule="auto"/>
      </w:pPr>
      <w:r>
        <w:t>The</w:t>
      </w:r>
      <w:r>
        <w:t xml:space="preserve"> </w:t>
      </w:r>
      <w:r>
        <w:t>pipeline</w:t>
      </w:r>
      <w:r>
        <w:t xml:space="preserve"> </w:t>
      </w:r>
      <w:r>
        <w:t>uses</w:t>
      </w:r>
      <w:r>
        <w:t xml:space="preserve"> </w:t>
      </w:r>
      <w:r>
        <w:t>a</w:t>
      </w:r>
      <w:r>
        <w:t xml:space="preserve"> </w:t>
      </w:r>
      <w:r>
        <w:t>strict</w:t>
      </w:r>
      <w:r>
        <w:t xml:space="preserve"> </w:t>
      </w:r>
      <w:r>
        <w:t>time-series</w:t>
      </w:r>
      <w:r>
        <w:t xml:space="preserve"> </w:t>
      </w:r>
      <w:r>
        <w:t>split.</w:t>
      </w:r>
      <w:r>
        <w:t xml:space="preserve"> </w:t>
      </w:r>
      <w:r>
        <w:t>Standard</w:t>
      </w:r>
      <w:r>
        <w:t xml:space="preserve"> </w:t>
      </w:r>
      <w:r>
        <w:t>random</w:t>
      </w:r>
      <w:r>
        <w:t xml:space="preserve"> </w:t>
      </w:r>
      <w:r>
        <w:t>cross-validation</w:t>
      </w:r>
      <w:r>
        <w:t xml:space="preserve"> (</w:t>
      </w:r>
      <w:r>
        <w:t>such</w:t>
      </w:r>
      <w:r>
        <w:t xml:space="preserve"> </w:t>
      </w:r>
      <w:r>
        <w:t>as</w:t>
      </w:r>
      <w:r>
        <w:t xml:space="preserve"> </w:t>
      </w:r>
      <w:r>
        <w:t>K-fold)</w:t>
      </w:r>
      <w:r>
        <w:t xml:space="preserve"> </w:t>
      </w:r>
      <w:r>
        <w:t>violates</w:t>
      </w:r>
      <w:r>
        <w:t xml:space="preserve"> </w:t>
      </w:r>
      <w:r>
        <w:t>temporal</w:t>
      </w:r>
      <w:r>
        <w:t xml:space="preserve"> </w:t>
      </w:r>
      <w:r>
        <w:t>ordering</w:t>
      </w:r>
      <w:r>
        <w:t xml:space="preserve"> </w:t>
      </w:r>
      <w:r>
        <w:t>by</w:t>
      </w:r>
      <w:r>
        <w:t xml:space="preserve"> </w:t>
      </w:r>
      <w:r>
        <w:t>using</w:t>
      </w:r>
      <w:r>
        <w:t xml:space="preserve"> </w:t>
      </w:r>
      <w:r>
        <w:t>future</w:t>
      </w:r>
      <w:r>
        <w:t xml:space="preserve"> </w:t>
      </w:r>
      <w:r>
        <w:t>data</w:t>
      </w:r>
      <w:r>
        <w:t xml:space="preserve"> </w:t>
      </w:r>
      <w:r>
        <w:t>to</w:t>
      </w:r>
      <w:r>
        <w:t xml:space="preserve"> </w:t>
      </w:r>
      <w:r>
        <w:t>predict</w:t>
      </w:r>
      <w:r>
        <w:t xml:space="preserve"> </w:t>
      </w:r>
      <w:r>
        <w:t>past</w:t>
      </w:r>
      <w:r>
        <w:t xml:space="preserve"> </w:t>
      </w:r>
      <w:r>
        <w:t>data.</w:t>
      </w:r>
      <w:r>
        <w:t xml:space="preserve"> </w:t>
      </w:r>
      <w:r>
        <w:t>The</w:t>
      </w:r>
      <w:r>
        <w:t xml:space="preserve"> </w:t>
      </w:r>
      <w:r>
        <w:t>system</w:t>
      </w:r>
      <w:r>
        <w:t xml:space="preserve"> </w:t>
      </w:r>
      <w:r>
        <w:t>reserves</w:t>
      </w:r>
      <w:r>
        <w:t xml:space="preserve"> </w:t>
      </w:r>
      <w:r>
        <w:t>the</w:t>
      </w:r>
      <w:r>
        <w:t xml:space="preserve"> </w:t>
      </w:r>
      <w:r>
        <w:t>last</w:t>
      </w:r>
      <w:r>
        <w:t xml:space="preserve"> **</w:t>
      </w:r>
      <w:r>
        <w:t>30</w:t>
      </w:r>
      <w:r>
        <w:t xml:space="preserve"> </w:t>
      </w:r>
      <w:r>
        <w:t>days</w:t>
      </w:r>
      <w:r>
        <w:rPr>
          <w:b/>
        </w:rPr>
      </w:r>
      <w:r>
        <w:t xml:space="preserve"> </w:t>
      </w:r>
      <w:r>
        <w:t>of</w:t>
      </w:r>
      <w:r>
        <w:t xml:space="preserve"> </w:t>
      </w:r>
      <w:r>
        <w:t>historical</w:t>
      </w:r>
      <w:r>
        <w:t xml:space="preserve"> </w:t>
      </w:r>
      <w:r>
        <w:t>records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validation/test</w:t>
      </w:r>
      <w:r>
        <w:t xml:space="preserve"> </w:t>
      </w:r>
      <w:r>
        <w:t>partition;</w:t>
      </w:r>
      <w:r>
        <w:t xml:space="preserve"> </w:t>
      </w:r>
      <w:r>
        <w:t>all</w:t>
      </w:r>
      <w:r>
        <w:t xml:space="preserve"> </w:t>
      </w:r>
      <w:r>
        <w:t>preceding</w:t>
      </w:r>
      <w:r>
        <w:t xml:space="preserve"> </w:t>
      </w:r>
      <w:r>
        <w:t>data</w:t>
      </w:r>
      <w:r>
        <w:t xml:space="preserve"> </w:t>
      </w:r>
      <w:r>
        <w:t>is</w:t>
      </w:r>
      <w:r>
        <w:t xml:space="preserve"> </w:t>
      </w:r>
      <w:r>
        <w:t>used</w:t>
      </w:r>
      <w:r>
        <w:t xml:space="preserve"> </w:t>
      </w:r>
      <w:r>
        <w:t>for</w:t>
      </w:r>
      <w:r>
        <w:t xml:space="preserve"> </w:t>
      </w:r>
      <w:r>
        <w:t>training.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B. Validation Data Leakage Prevention (Weather Noise)</w:t>
      </w:r>
    </w:p>
    <w:p>
      <w:pPr>
        <w:spacing w:before="80" w:after="80" w:line="276" w:lineRule="auto"/>
      </w:pPr>
      <w:r>
        <w:t>Evaluating</w:t>
      </w:r>
      <w:r>
        <w:t xml:space="preserve"> </w:t>
      </w:r>
      <w:r>
        <w:t>a</w:t>
      </w:r>
      <w:r>
        <w:t xml:space="preserve"> </w:t>
      </w:r>
      <w:r>
        <w:t>model</w:t>
      </w:r>
      <w:r>
        <w:t xml:space="preserve"> </w:t>
      </w:r>
      <w:r>
        <w:t>using</w:t>
      </w:r>
      <w:r>
        <w:t xml:space="preserve"> </w:t>
      </w:r>
      <w:r>
        <w:t>actual</w:t>
      </w:r>
      <w:r>
        <w:t xml:space="preserve"> </w:t>
      </w:r>
      <w:r>
        <w:t>weather</w:t>
      </w:r>
      <w:r>
        <w:t xml:space="preserve"> </w:t>
      </w:r>
      <w:r>
        <w:t>data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validation</w:t>
      </w:r>
      <w:r>
        <w:t xml:space="preserve"> </w:t>
      </w:r>
      <w:r>
        <w:t>period</w:t>
      </w:r>
      <w:r>
        <w:t xml:space="preserve"> </w:t>
      </w:r>
      <w:r>
        <w:t>creates</w:t>
      </w:r>
      <w:r>
        <w:t xml:space="preserve"> </w:t>
      </w:r>
      <w:r>
        <w:t>data</w:t>
      </w:r>
      <w:r>
        <w:t xml:space="preserve"> </w:t>
      </w:r>
      <w:r>
        <w:t>leakage.</w:t>
      </w:r>
      <w:r>
        <w:t xml:space="preserve"> </w:t>
      </w:r>
      <w:r>
        <w:t>In</w:t>
      </w:r>
      <w:r>
        <w:t xml:space="preserve"> </w:t>
      </w:r>
      <w:r>
        <w:t>production,</w:t>
      </w:r>
      <w:r>
        <w:t xml:space="preserve"> </w:t>
      </w:r>
      <w:r>
        <w:t>actual</w:t>
      </w:r>
      <w:r>
        <w:t xml:space="preserve"> </w:t>
      </w:r>
      <w:r>
        <w:t>weather</w:t>
      </w:r>
      <w:r>
        <w:t xml:space="preserve"> </w:t>
      </w:r>
      <w:r>
        <w:t>is</w:t>
      </w:r>
      <w:r>
        <w:t xml:space="preserve"> </w:t>
      </w:r>
      <w:r>
        <w:t>unknown,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model</w:t>
      </w:r>
      <w:r>
        <w:t xml:space="preserve"> </w:t>
      </w:r>
      <w:r>
        <w:t>must</w:t>
      </w:r>
      <w:r>
        <w:t xml:space="preserve"> </w:t>
      </w:r>
      <w:r>
        <w:t>rely</w:t>
      </w:r>
      <w:r>
        <w:t xml:space="preserve"> </w:t>
      </w:r>
      <w:r>
        <w:t>on</w:t>
      </w:r>
      <w:r>
        <w:t xml:space="preserve"> </w:t>
      </w:r>
      <w:r>
        <w:t>weather</w:t>
      </w:r>
      <w:r>
        <w:t xml:space="preserve"> *</w:t>
      </w:r>
      <w:r>
        <w:t>forecasts</w:t>
      </w:r>
      <w:r>
        <w:t xml:space="preserve">*, </w:t>
      </w:r>
      <w:r>
        <w:t>which</w:t>
      </w:r>
      <w:r>
        <w:t xml:space="preserve"> </w:t>
      </w:r>
      <w:r>
        <w:t>are</w:t>
      </w:r>
      <w:r>
        <w:t xml:space="preserve"> </w:t>
      </w:r>
      <w:r>
        <w:t>inherently</w:t>
      </w:r>
      <w:r>
        <w:t xml:space="preserve"> </w:t>
      </w:r>
      <w:r>
        <w:t>noisy.</w:t>
      </w:r>
    </w:p>
    <w:p>
      <w:pPr>
        <w:spacing w:before="80" w:after="80" w:line="276" w:lineRule="auto"/>
      </w:pPr>
      <w:r>
        <w:t>To</w:t>
      </w:r>
      <w:r>
        <w:t xml:space="preserve"> </w:t>
      </w:r>
      <w:r>
        <w:t>generate</w:t>
      </w:r>
      <w:r>
        <w:t xml:space="preserve"> </w:t>
      </w:r>
      <w:r>
        <w:t>realistic</w:t>
      </w:r>
      <w:r>
        <w:t xml:space="preserve"> </w:t>
      </w:r>
      <w:r>
        <w:t>validation</w:t>
      </w:r>
      <w:r>
        <w:t xml:space="preserve"> </w:t>
      </w:r>
      <w:r>
        <w:t>metrics,</w:t>
      </w:r>
      <w:r>
        <w:t xml:space="preserve"> </w:t>
      </w:r>
      <w:r>
        <w:t>the</w:t>
      </w:r>
      <w:r>
        <w:t xml:space="preserve"> </w:t>
      </w:r>
      <w:r>
        <w:t>validation</w:t>
      </w:r>
      <w:r>
        <w:t xml:space="preserve"> </w:t>
      </w:r>
      <w:r>
        <w:t>engine</w:t>
      </w:r>
      <w:r>
        <w:t xml:space="preserve"> </w:t>
      </w:r>
      <w:r>
        <w:t>simulates</w:t>
      </w:r>
      <w:r>
        <w:t xml:space="preserve"> </w:t>
      </w:r>
      <w:r>
        <w:t>weather</w:t>
      </w:r>
      <w:r>
        <w:t xml:space="preserve"> </w:t>
      </w:r>
      <w:r>
        <w:t>forecast</w:t>
      </w:r>
      <w:r>
        <w:t xml:space="preserve"> </w:t>
      </w:r>
      <w:r>
        <w:t>errors</w:t>
      </w:r>
      <w:r>
        <w:t xml:space="preserve"> </w:t>
      </w:r>
      <w:r>
        <w:t>by</w:t>
      </w:r>
      <w:r>
        <w:t xml:space="preserve"> </w:t>
      </w:r>
      <w:r>
        <w:t>adding</w:t>
      </w:r>
      <w:r>
        <w:t xml:space="preserve"> </w:t>
      </w:r>
      <w:r>
        <w:t>Gaussian</w:t>
      </w:r>
      <w:r>
        <w:t xml:space="preserve"> </w:t>
      </w:r>
      <w:r>
        <w:t>noise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validation</w:t>
      </w:r>
      <w:r>
        <w:t xml:space="preserve"> </w:t>
      </w:r>
      <w:r>
        <w:t>weather</w:t>
      </w:r>
      <w:r>
        <w:t xml:space="preserve"> </w:t>
      </w:r>
      <w:r>
        <w:t>features: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Noisy</w:t>
      </w:r>
      <w:r>
        <w:t xml:space="preserve"> </w:t>
      </w:r>
      <w:r>
        <w:t>Temperature</w:t>
      </w:r>
      <w:r>
        <w:t xml:space="preserve"> </w:t>
      </w:r>
      <w:r>
        <w:t>Generation</w:t>
      </w:r>
      <w:r>
        <w:rPr>
          <w:b/>
        </w:rPr>
      </w:r>
      <w:r>
        <w:t>:</w:t>
      </w:r>
    </w:p>
    <w:p>
      <w:pPr>
        <w:spacing w:before="80" w:after="80" w:line="276" w:lineRule="auto"/>
      </w:pPr>
      <w:r>
        <w:t>$$T^{\text{noisy}}_t</w:t>
      </w:r>
      <w:r>
        <w:t xml:space="preserve"> = </w:t>
      </w:r>
      <w:r>
        <w:t>T^{\text{actual}}_t</w:t>
      </w:r>
      <w:r>
        <w:t xml:space="preserve"> + \</w:t>
      </w:r>
      <w:r>
        <w:t>eta_t,</w:t>
      </w:r>
      <w:r>
        <w:t xml:space="preserve"> \</w:t>
      </w:r>
      <w:r>
        <w:t>quad</w:t>
      </w:r>
      <w:r>
        <w:t xml:space="preserve"> \</w:t>
      </w:r>
      <w:r>
        <w:t>eta_t</w:t>
      </w:r>
      <w:r>
        <w:t xml:space="preserve"> \</w:t>
      </w:r>
      <w:r>
        <w:t>sim</w:t>
      </w:r>
      <w:r>
        <w:t xml:space="preserve"> \</w:t>
      </w:r>
      <w:r>
        <w:t>mathcal{N}(0,</w:t>
      </w:r>
      <w:r>
        <w:t xml:space="preserve"> \</w:t>
      </w:r>
      <w:r>
        <w:t>sigma_t^2)$$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Time-Varying</w:t>
      </w:r>
      <w:r>
        <w:t xml:space="preserve"> </w:t>
      </w:r>
      <w:r>
        <w:t>Uncertainty</w:t>
      </w:r>
      <w:r>
        <w:rPr>
          <w:b/>
        </w:rPr>
      </w:r>
      <w:r>
        <w:t>:</w:t>
      </w:r>
      <w:r>
        <w:t xml:space="preserve"> </w:t>
      </w:r>
      <w:r>
        <w:t>Weather</w:t>
      </w:r>
      <w:r>
        <w:t xml:space="preserve"> </w:t>
      </w:r>
      <w:r>
        <w:t>forecast</w:t>
      </w:r>
      <w:r>
        <w:t xml:space="preserve"> </w:t>
      </w:r>
      <w:r>
        <w:t>errors</w:t>
      </w:r>
      <w:r>
        <w:t xml:space="preserve"> </w:t>
      </w:r>
      <w:r>
        <w:t>grow</w:t>
      </w:r>
      <w:r>
        <w:t xml:space="preserve"> </w:t>
      </w:r>
      <w:r>
        <w:t>over</w:t>
      </w:r>
      <w:r>
        <w:t xml:space="preserve"> </w:t>
      </w:r>
      <w:r>
        <w:t>the</w:t>
      </w:r>
      <w:r>
        <w:t xml:space="preserve"> </w:t>
      </w:r>
      <w:r>
        <w:t>forecast</w:t>
      </w:r>
      <w:r>
        <w:t xml:space="preserve"> </w:t>
      </w:r>
      <w:r>
        <w:t>horizon.</w:t>
      </w:r>
      <w:r>
        <w:t xml:space="preserve"> </w:t>
      </w:r>
      <w:r>
        <w:t>The</w:t>
      </w:r>
      <w:r>
        <w:t xml:space="preserve"> </w:t>
      </w:r>
      <w:r>
        <w:t>standard</w:t>
      </w:r>
      <w:r>
        <w:t xml:space="preserve"> </w:t>
      </w:r>
      <w:r>
        <w:t>deviation</w:t>
      </w:r>
      <w:r>
        <w:t xml:space="preserve"> ($\</w:t>
      </w:r>
      <w:r>
        <w:t>sigma_t$)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noise</w:t>
      </w:r>
      <w:r>
        <w:t xml:space="preserve"> </w:t>
      </w:r>
      <w:r>
        <w:t>increases</w:t>
      </w:r>
      <w:r>
        <w:t xml:space="preserve"> </w:t>
      </w:r>
      <w:r>
        <w:t>linearly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forecast</w:t>
      </w:r>
      <w:r>
        <w:t xml:space="preserve"> </w:t>
      </w:r>
      <w:r>
        <w:t>step</w:t>
      </w:r>
      <w:r>
        <w:t xml:space="preserve"> $</w:t>
      </w:r>
      <w:r>
        <w:t>t$</w:t>
      </w:r>
      <w:r>
        <w:t xml:space="preserve"> ($</w:t>
      </w:r>
      <w:r>
        <w:t>t</w:t>
      </w:r>
      <w:r>
        <w:t xml:space="preserve"> \</w:t>
      </w:r>
      <w:r>
        <w:t>in</w:t>
      </w:r>
      <w:r>
        <w:t xml:space="preserve"> [</w:t>
      </w:r>
      <w:r>
        <w:t>0,</w:t>
      </w:r>
      <w:r>
        <w:t xml:space="preserve"> </w:t>
      </w:r>
      <w:r>
        <w:t>29]$):</w:t>
      </w:r>
    </w:p>
    <w:p>
      <w:pPr>
        <w:spacing w:before="80" w:after="80" w:line="276" w:lineRule="auto"/>
      </w:pPr>
      <w:r>
        <w:t>$$\sigma_t</w:t>
      </w:r>
      <w:r>
        <w:t xml:space="preserve"> = </w:t>
      </w:r>
      <w:r>
        <w:t>0.5</w:t>
      </w:r>
      <w:r>
        <w:t xml:space="preserve"> + </w:t>
      </w:r>
      <w:r>
        <w:t>0.1</w:t>
      </w:r>
      <w:r>
        <w:t xml:space="preserve"> \</w:t>
      </w:r>
      <w:r>
        <w:t>cdot</w:t>
      </w:r>
      <w:r>
        <w:t xml:space="preserve"> </w:t>
      </w:r>
      <w:r>
        <w:t>t$$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Feature</w:t>
      </w:r>
      <w:r>
        <w:t xml:space="preserve"> </w:t>
      </w:r>
      <w:r>
        <w:t>Reconstruction</w:t>
      </w:r>
      <w:r>
        <w:rPr>
          <w:b/>
        </w:rPr>
      </w:r>
      <w:r>
        <w:t>:</w:t>
      </w:r>
      <w:r>
        <w:t xml:space="preserve"> </w:t>
      </w:r>
      <w:r>
        <w:t>Noisy</w:t>
      </w:r>
      <w:r>
        <w:t xml:space="preserve"> </w:t>
      </w:r>
      <w:r>
        <w:t>Heating</w:t>
      </w:r>
      <w:r>
        <w:t xml:space="preserve"> </w:t>
      </w:r>
      <w:r>
        <w:t>Degree</w:t>
      </w:r>
      <w:r>
        <w:t xml:space="preserve"> </w:t>
      </w:r>
      <w:r>
        <w:t>Days</w:t>
      </w:r>
      <w:r>
        <w:t xml:space="preserve"> ($\</w:t>
      </w:r>
      <w:r>
        <w:t>text{hdd}^{\text{noisy}}$)</w:t>
      </w:r>
      <w:r>
        <w:t xml:space="preserve"> </w:t>
      </w:r>
      <w:r>
        <w:t>and</w:t>
      </w:r>
      <w:r>
        <w:t xml:space="preserve"> </w:t>
      </w:r>
      <w:r>
        <w:t>Cooling</w:t>
      </w:r>
      <w:r>
        <w:t xml:space="preserve"> </w:t>
      </w:r>
      <w:r>
        <w:t>Degree</w:t>
      </w:r>
      <w:r>
        <w:t xml:space="preserve"> </w:t>
      </w:r>
      <w:r>
        <w:t>Days</w:t>
      </w:r>
      <w:r>
        <w:t xml:space="preserve"> ($\</w:t>
      </w:r>
      <w:r>
        <w:t>text{cdd}^{\text{noisy}}$)</w:t>
      </w:r>
      <w:r>
        <w:t xml:space="preserve"> </w:t>
      </w:r>
      <w:r>
        <w:t>are</w:t>
      </w:r>
      <w:r>
        <w:t xml:space="preserve"> </w:t>
      </w:r>
      <w:r>
        <w:t>recomputed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noisy</w:t>
      </w:r>
      <w:r>
        <w:t xml:space="preserve"> </w:t>
      </w:r>
      <w:r>
        <w:t>average</w:t>
      </w:r>
      <w:r>
        <w:t xml:space="preserve"> </w:t>
      </w:r>
      <w:r>
        <w:t>temperatures:</w:t>
      </w:r>
    </w:p>
    <w:p>
      <w:pPr>
        <w:spacing w:before="80" w:after="80" w:line="276" w:lineRule="auto"/>
      </w:pPr>
      <w:r>
        <w:t>$$\text{hdd}^{\text{noisy}}_t</w:t>
      </w:r>
      <w:r>
        <w:t xml:space="preserve"> = \</w:t>
      </w:r>
      <w:r>
        <w:t>max(0,</w:t>
      </w:r>
      <w:r>
        <w:t xml:space="preserve"> </w:t>
      </w:r>
      <w:r>
        <w:t>18.0</w:t>
      </w:r>
      <w:r>
        <w:t xml:space="preserve"> - </w:t>
      </w:r>
      <w:r>
        <w:t>T^{\text{noisy}}_t)$$</w:t>
      </w:r>
    </w:p>
    <w:p>
      <w:pPr>
        <w:spacing w:before="80" w:after="80" w:line="276" w:lineRule="auto"/>
      </w:pPr>
      <w:r>
        <w:t>$$\text{cdd}^{\text{noisy}}_t</w:t>
      </w:r>
      <w:r>
        <w:t xml:space="preserve"> = \</w:t>
      </w:r>
      <w:r>
        <w:t>max(0,</w:t>
      </w:r>
      <w:r>
        <w:t xml:space="preserve"> </w:t>
      </w:r>
      <w:r>
        <w:t>T^{\text{noisy}}_t</w:t>
      </w:r>
      <w:r>
        <w:t xml:space="preserve"> - </w:t>
      </w:r>
      <w:r>
        <w:t>18.0)$$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C. Consequences of Leakage</w:t>
      </w:r>
    </w:p>
    <w:p>
      <w:pPr>
        <w:spacing w:before="80" w:after="80" w:line="276" w:lineRule="auto"/>
      </w:pPr>
      <w:r>
        <w:t>If</w:t>
      </w:r>
      <w:r>
        <w:t xml:space="preserve"> </w:t>
      </w:r>
      <w:r>
        <w:t>the</w:t>
      </w:r>
      <w:r>
        <w:t xml:space="preserve"> </w:t>
      </w:r>
      <w:r>
        <w:t>validation</w:t>
      </w:r>
      <w:r>
        <w:t xml:space="preserve"> </w:t>
      </w:r>
      <w:r>
        <w:t>set</w:t>
      </w:r>
      <w:r>
        <w:t xml:space="preserve"> </w:t>
      </w:r>
      <w:r>
        <w:t>used</w:t>
      </w:r>
      <w:r>
        <w:t xml:space="preserve"> </w:t>
      </w:r>
      <w:r>
        <w:t>actual</w:t>
      </w:r>
      <w:r>
        <w:t xml:space="preserve"> </w:t>
      </w:r>
      <w:r>
        <w:t>weather,</w:t>
      </w:r>
      <w:r>
        <w:t xml:space="preserve"> </w:t>
      </w:r>
      <w:r>
        <w:t>validation</w:t>
      </w:r>
      <w:r>
        <w:t xml:space="preserve"> </w:t>
      </w:r>
      <w:r>
        <w:t>MAPE/RMSE</w:t>
      </w:r>
      <w:r>
        <w:t xml:space="preserve"> </w:t>
      </w:r>
      <w:r>
        <w:t>would</w:t>
      </w:r>
      <w:r>
        <w:t xml:space="preserve"> </w:t>
      </w:r>
      <w:r>
        <w:t>be</w:t>
      </w:r>
      <w:r>
        <w:t xml:space="preserve"> </w:t>
      </w:r>
      <w:r>
        <w:t>artificially</w:t>
      </w:r>
      <w:r>
        <w:t xml:space="preserve"> </w:t>
      </w:r>
      <w:r>
        <w:t>low.</w:t>
      </w:r>
      <w:r>
        <w:t xml:space="preserve"> </w:t>
      </w:r>
      <w:r>
        <w:t>When</w:t>
      </w:r>
      <w:r>
        <w:t xml:space="preserve"> </w:t>
      </w:r>
      <w:r>
        <w:t>deployed</w:t>
      </w:r>
      <w:r>
        <w:t xml:space="preserve"> </w:t>
      </w:r>
      <w:r>
        <w:t>to</w:t>
      </w:r>
      <w:r>
        <w:t xml:space="preserve"> </w:t>
      </w:r>
      <w:r>
        <w:t>production,</w:t>
      </w:r>
      <w:r>
        <w:t xml:space="preserve"> </w:t>
      </w:r>
      <w:r>
        <w:t>the</w:t>
      </w:r>
      <w:r>
        <w:t xml:space="preserve"> </w:t>
      </w:r>
      <w:r>
        <w:t>model</w:t>
      </w:r>
      <w:r>
        <w:t xml:space="preserve"> </w:t>
      </w:r>
      <w:r>
        <w:t>would</w:t>
      </w:r>
      <w:r>
        <w:t xml:space="preserve"> </w:t>
      </w:r>
      <w:r>
        <w:t>encounter</w:t>
      </w:r>
      <w:r>
        <w:t xml:space="preserve"> </w:t>
      </w:r>
      <w:r>
        <w:t>weather</w:t>
      </w:r>
      <w:r>
        <w:t xml:space="preserve"> </w:t>
      </w:r>
      <w:r>
        <w:t>forecast</w:t>
      </w:r>
      <w:r>
        <w:t xml:space="preserve"> </w:t>
      </w:r>
      <w:r>
        <w:t>errors,</w:t>
      </w:r>
      <w:r>
        <w:t xml:space="preserve"> </w:t>
      </w:r>
      <w:r>
        <w:t>resulting</w:t>
      </w:r>
      <w:r>
        <w:t xml:space="preserve"> </w:t>
      </w:r>
      <w:r>
        <w:t>in</w:t>
      </w:r>
      <w:r>
        <w:t xml:space="preserve"> </w:t>
      </w:r>
      <w:r>
        <w:t>higher</w:t>
      </w:r>
      <w:r>
        <w:t xml:space="preserve"> </w:t>
      </w:r>
      <w:r>
        <w:t>prediction</w:t>
      </w:r>
      <w:r>
        <w:t xml:space="preserve"> </w:t>
      </w:r>
      <w:r>
        <w:t>errors</w:t>
      </w:r>
      <w:r>
        <w:t xml:space="preserve"> </w:t>
      </w:r>
      <w:r>
        <w:t>than</w:t>
      </w:r>
      <w:r>
        <w:t xml:space="preserve"> </w:t>
      </w:r>
      <w:r>
        <w:t>expected.</w:t>
      </w:r>
      <w:r>
        <w:t xml:space="preserve"> </w:t>
      </w:r>
      <w:r>
        <w:t>Simulating</w:t>
      </w:r>
      <w:r>
        <w:t xml:space="preserve"> </w:t>
      </w:r>
      <w:r>
        <w:t>weather</w:t>
      </w:r>
      <w:r>
        <w:t xml:space="preserve"> </w:t>
      </w:r>
      <w:r>
        <w:t>noise</w:t>
      </w:r>
      <w:r>
        <w:t xml:space="preserve"> </w:t>
      </w:r>
      <w:r>
        <w:t>aligns</w:t>
      </w:r>
      <w:r>
        <w:t xml:space="preserve"> </w:t>
      </w:r>
      <w:r>
        <w:t>validation</w:t>
      </w:r>
      <w:r>
        <w:t xml:space="preserve"> </w:t>
      </w:r>
      <w:r>
        <w:t>conditions</w:t>
      </w:r>
      <w:r>
        <w:t xml:space="preserve"> </w:t>
      </w:r>
      <w:r>
        <w:t>with</w:t>
      </w:r>
      <w:r>
        <w:t xml:space="preserve"> </w:t>
      </w:r>
      <w:r>
        <w:t>production</w:t>
      </w:r>
      <w:r>
        <w:t xml:space="preserve"> </w:t>
      </w:r>
      <w:r>
        <w:t>reality.</w:t>
      </w:r>
    </w:p>
    <w:p>
      <w:pPr>
        <w:pBdr>
          <w:bottom w:val="single" w:sz="4" w:space="1" w:color="D3D3D3"/>
        </w:pBdr>
        <w:spacing w:before="240" w:after="240"/>
      </w:pPr>
    </w:p>
    <w:p>
      <w:pPr>
        <w:keepNext/>
        <w:spacing w:before="280" w:after="120"/>
      </w:pPr>
      <w:r>
        <w:rPr>
          <w:b/>
          <w:color w:val="35A29F"/>
          <w:sz w:val="27"/>
        </w:rPr>
        <w:t>8. FORECAST GENERATION LOGIC</w:t>
      </w:r>
    </w:p>
    <w:p>
      <w:pPr>
        <w:spacing w:before="80" w:after="80" w:line="276" w:lineRule="auto"/>
      </w:pPr>
      <w:r>
        <w:t>Generating</w:t>
      </w:r>
      <w:r>
        <w:t xml:space="preserve"> </w:t>
      </w:r>
      <w:r>
        <w:t>a</w:t>
      </w:r>
      <w:r>
        <w:t xml:space="preserve"> </w:t>
      </w:r>
      <w:r>
        <w:t>forecast</w:t>
      </w:r>
      <w:r>
        <w:t xml:space="preserve"> </w:t>
      </w:r>
      <w:r>
        <w:t>over</w:t>
      </w:r>
      <w:r>
        <w:t xml:space="preserve"> </w:t>
      </w:r>
      <w:r>
        <w:t>a</w:t>
      </w:r>
      <w:r>
        <w:t xml:space="preserve"> </w:t>
      </w:r>
      <w:r>
        <w:t>future</w:t>
      </w:r>
      <w:r>
        <w:t xml:space="preserve"> </w:t>
      </w:r>
      <w:r>
        <w:t>horizon</w:t>
      </w:r>
      <w:r>
        <w:t xml:space="preserve"> </w:t>
      </w:r>
      <w:r>
        <w:t>requires</w:t>
      </w:r>
      <w:r>
        <w:t xml:space="preserve"> </w:t>
      </w:r>
      <w:r>
        <w:t>step-by-step</w:t>
      </w:r>
      <w:r>
        <w:t xml:space="preserve"> </w:t>
      </w:r>
      <w:r>
        <w:t>feature</w:t>
      </w:r>
      <w:r>
        <w:t xml:space="preserve"> </w:t>
      </w:r>
      <w:r>
        <w:t>propagation.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A. Step-by-Step Execution Flow</w:t>
      </w:r>
    </w:p>
    <w:p>
      <w:pPr>
        <w:spacing w:before="80" w:after="80" w:line="276" w:lineRule="auto"/>
        <w:ind w:left="360"/>
      </w:pPr>
      <w:r>
        <w:t>1.</w:t>
      </w:r>
      <w:r>
        <w:t xml:space="preserve"> **</w:t>
      </w:r>
      <w:r>
        <w:t>Fetch</w:t>
      </w:r>
      <w:r>
        <w:t xml:space="preserve"> </w:t>
      </w:r>
      <w:r>
        <w:t>Live</w:t>
      </w:r>
      <w:r>
        <w:t xml:space="preserve"> </w:t>
      </w:r>
      <w:r>
        <w:t>Forecast</w:t>
      </w:r>
      <w:r>
        <w:t xml:space="preserve"> </w:t>
      </w:r>
      <w:r>
        <w:t>Weather</w:t>
      </w:r>
      <w:r>
        <w:rPr>
          <w:b/>
        </w:rPr>
      </w:r>
      <w:r>
        <w:t>:</w:t>
      </w:r>
      <w:r>
        <w:t xml:space="preserve"> </w:t>
      </w:r>
      <w:r>
        <w:t>Queries</w:t>
      </w:r>
      <w:r>
        <w:t xml:space="preserve"> </w:t>
      </w:r>
      <w:r>
        <w:t>the</w:t>
      </w:r>
      <w:r>
        <w:t xml:space="preserve"> </w:t>
      </w:r>
      <w:r>
        <w:t>Open-Meteo</w:t>
      </w:r>
      <w:r>
        <w:t xml:space="preserve"> </w:t>
      </w:r>
      <w:r>
        <w:t>Forecast</w:t>
      </w:r>
      <w:r>
        <w:t xml:space="preserve"> </w:t>
      </w:r>
      <w:r>
        <w:t>API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next</w:t>
      </w:r>
      <w:r>
        <w:t xml:space="preserve"> $</w:t>
      </w:r>
      <w:r>
        <w:t>N$</w:t>
      </w:r>
      <w:r>
        <w:t xml:space="preserve"> </w:t>
      </w:r>
      <w:r>
        <w:t>days.</w:t>
      </w:r>
    </w:p>
    <w:p>
      <w:pPr>
        <w:spacing w:before="80" w:after="80" w:line="276" w:lineRule="auto"/>
        <w:ind w:left="360"/>
      </w:pPr>
      <w:r>
        <w:t>2.</w:t>
      </w:r>
      <w:r>
        <w:t xml:space="preserve"> **</w:t>
      </w:r>
      <w:r>
        <w:t>Compute</w:t>
      </w:r>
      <w:r>
        <w:t xml:space="preserve"> </w:t>
      </w:r>
      <w:r>
        <w:t>Weather</w:t>
      </w:r>
      <w:r>
        <w:t xml:space="preserve"> </w:t>
      </w:r>
      <w:r>
        <w:t>Features</w:t>
      </w:r>
      <w:r>
        <w:rPr>
          <w:b/>
        </w:rPr>
      </w:r>
      <w:r>
        <w:t>:</w:t>
      </w:r>
      <w:r>
        <w:t xml:space="preserve"> </w:t>
      </w:r>
      <w:r>
        <w:t>Calculates</w:t>
      </w:r>
      <w:r>
        <w:t xml:space="preserve"> `</w:t>
      </w:r>
      <w:r>
        <w:t>hdd</w:t>
      </w:r>
      <w:r>
        <w:rPr>
          <w:rFonts w:ascii="Courier New" w:hAnsi="Courier New"/>
          <w:color w:val="A03232"/>
          <w:sz w:val="19"/>
        </w:rPr>
        <w:t xml:space="preserve"> and </w:t>
      </w:r>
      <w:r>
        <w:t>cdd</w:t>
      </w:r>
      <w:r>
        <w:t xml:space="preserve">` </w:t>
      </w:r>
      <w:r>
        <w:t>using</w:t>
      </w:r>
      <w:r>
        <w:t xml:space="preserve"> </w:t>
      </w:r>
      <w:r>
        <w:t>the</w:t>
      </w:r>
      <w:r>
        <w:t xml:space="preserve"> </w:t>
      </w:r>
      <w:r>
        <w:t>forecast</w:t>
      </w:r>
      <w:r>
        <w:t xml:space="preserve"> </w:t>
      </w:r>
      <w:r>
        <w:t>average</w:t>
      </w:r>
      <w:r>
        <w:t xml:space="preserve"> </w:t>
      </w:r>
      <w:r>
        <w:t>temperatures.</w:t>
      </w:r>
    </w:p>
    <w:p>
      <w:pPr>
        <w:spacing w:before="80" w:after="80" w:line="276" w:lineRule="auto"/>
        <w:ind w:left="360"/>
      </w:pPr>
      <w:r>
        <w:t>3.</w:t>
      </w:r>
      <w:r>
        <w:t xml:space="preserve"> **</w:t>
      </w:r>
      <w:r>
        <w:t>Generate</w:t>
      </w:r>
      <w:r>
        <w:t xml:space="preserve"> </w:t>
      </w:r>
      <w:r>
        <w:t>Exogenous</w:t>
      </w:r>
      <w:r>
        <w:t xml:space="preserve"> </w:t>
      </w:r>
      <w:r>
        <w:t>Variables</w:t>
      </w:r>
      <w:r>
        <w:rPr>
          <w:b/>
        </w:rPr>
      </w:r>
      <w:r>
        <w:t>:</w:t>
      </w:r>
      <w:r>
        <w:t xml:space="preserve"> </w:t>
      </w:r>
      <w:r>
        <w:t>For</w:t>
      </w:r>
      <w:r>
        <w:t xml:space="preserve"> </w:t>
      </w:r>
      <w:r>
        <w:t>horizons</w:t>
      </w:r>
      <w:r>
        <w:t xml:space="preserve"> </w:t>
      </w:r>
      <w:r>
        <w:t>longer</w:t>
      </w:r>
      <w:r>
        <w:t xml:space="preserve"> </w:t>
      </w:r>
      <w:r>
        <w:t>than</w:t>
      </w:r>
      <w:r>
        <w:t xml:space="preserve"> </w:t>
      </w:r>
      <w:r>
        <w:t>16</w:t>
      </w:r>
      <w:r>
        <w:t xml:space="preserve"> </w:t>
      </w:r>
      <w:r>
        <w:t>days</w:t>
      </w:r>
      <w:r>
        <w:t xml:space="preserve"> (</w:t>
      </w:r>
      <w:r>
        <w:t>the</w:t>
      </w:r>
      <w:r>
        <w:t xml:space="preserve"> </w:t>
      </w:r>
      <w:r>
        <w:t>limit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Open-Meteo</w:t>
      </w:r>
      <w:r>
        <w:t xml:space="preserve"> </w:t>
      </w:r>
      <w:r>
        <w:t>Forecast</w:t>
      </w:r>
      <w:r>
        <w:t xml:space="preserve"> </w:t>
      </w:r>
      <w:r>
        <w:t>API),</w:t>
      </w:r>
      <w:r>
        <w:t xml:space="preserve"> </w:t>
      </w:r>
      <w:r>
        <w:t>the</w:t>
      </w:r>
      <w:r>
        <w:t xml:space="preserve"> </w:t>
      </w:r>
      <w:r>
        <w:t>pipeline</w:t>
      </w:r>
      <w:r>
        <w:t xml:space="preserve"> </w:t>
      </w:r>
      <w:r>
        <w:t>extends</w:t>
      </w:r>
      <w:r>
        <w:t xml:space="preserve"> </w:t>
      </w:r>
      <w:r>
        <w:t>the</w:t>
      </w:r>
      <w:r>
        <w:t xml:space="preserve"> </w:t>
      </w:r>
      <w:r>
        <w:t>weather</w:t>
      </w:r>
      <w:r>
        <w:t xml:space="preserve"> </w:t>
      </w:r>
      <w:r>
        <w:t>data</w:t>
      </w:r>
      <w:r>
        <w:t xml:space="preserve"> </w:t>
      </w:r>
      <w:r>
        <w:t>using</w:t>
      </w:r>
      <w:r>
        <w:t xml:space="preserve"> </w:t>
      </w:r>
      <w:r>
        <w:t>historical</w:t>
      </w:r>
      <w:r>
        <w:t xml:space="preserve"> </w:t>
      </w:r>
      <w:r>
        <w:t>climatology</w:t>
      </w:r>
      <w:r>
        <w:t xml:space="preserve"> </w:t>
      </w:r>
      <w:r>
        <w:t>averages</w:t>
      </w:r>
      <w:r>
        <w:t xml:space="preserve"> </w:t>
      </w:r>
      <w:r>
        <w:t>calculated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database.</w:t>
      </w:r>
    </w:p>
    <w:p>
      <w:pPr>
        <w:spacing w:before="80" w:after="80" w:line="276" w:lineRule="auto"/>
        <w:ind w:left="360"/>
      </w:pPr>
      <w:r>
        <w:t>4.</w:t>
      </w:r>
      <w:r>
        <w:t xml:space="preserve"> **</w:t>
      </w:r>
      <w:r>
        <w:t>Recursive</w:t>
      </w:r>
      <w:r>
        <w:t xml:space="preserve"> </w:t>
      </w:r>
      <w:r>
        <w:t>Lag</w:t>
      </w:r>
      <w:r>
        <w:t xml:space="preserve"> </w:t>
      </w:r>
      <w:r>
        <w:t>Feature</w:t>
      </w:r>
      <w:r>
        <w:t xml:space="preserve"> </w:t>
      </w:r>
      <w:r>
        <w:t>Generation</w:t>
      </w:r>
      <w:r>
        <w:rPr>
          <w:b/>
        </w:rPr>
      </w:r>
      <w:r>
        <w:t>:</w:t>
      </w:r>
    </w:p>
    <w:p>
      <w:pPr>
        <w:spacing w:before="80" w:after="80" w:line="276" w:lineRule="auto"/>
        <w:ind w:left="360"/>
      </w:pPr>
      <w:r>
        <w:t>•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SARIMAX</w:t>
      </w:r>
      <w:r>
        <w:t xml:space="preserve"> </w:t>
      </w:r>
      <w:r>
        <w:t>model,</w:t>
      </w:r>
      <w:r>
        <w:t xml:space="preserve"> </w:t>
      </w:r>
      <w:r>
        <w:t>the</w:t>
      </w:r>
      <w:r>
        <w:t xml:space="preserve"> </w:t>
      </w:r>
      <w:r>
        <w:t>lagged</w:t>
      </w:r>
      <w:r>
        <w:t xml:space="preserve"> </w:t>
      </w:r>
      <w:r>
        <w:t>features</w:t>
      </w:r>
      <w:r>
        <w:t xml:space="preserve"> `</w:t>
      </w:r>
      <w:r>
        <w:t>demand_lag1</w:t>
      </w:r>
      <w:r>
        <w:rPr>
          <w:rFonts w:ascii="Courier New" w:hAnsi="Courier New"/>
          <w:color w:val="A03232"/>
          <w:sz w:val="19"/>
        </w:rPr>
        <w:t xml:space="preserve"> and </w:t>
      </w:r>
      <w:r>
        <w:t>demand_lag7</w:t>
      </w:r>
      <w:r>
        <w:t xml:space="preserve">` </w:t>
      </w:r>
      <w:r>
        <w:t>are</w:t>
      </w:r>
      <w:r>
        <w:t xml:space="preserve"> </w:t>
      </w:r>
      <w:r>
        <w:t>updated</w:t>
      </w:r>
      <w:r>
        <w:t xml:space="preserve"> **</w:t>
      </w:r>
      <w:r>
        <w:t>recursively</w:t>
      </w:r>
      <w:r>
        <w:rPr>
          <w:b/>
        </w:rPr>
      </w:r>
      <w:r>
        <w:t xml:space="preserve"> </w:t>
      </w:r>
      <w:r>
        <w:t>during</w:t>
      </w:r>
      <w:r>
        <w:t xml:space="preserve"> </w:t>
      </w:r>
      <w:r>
        <w:t>prediction:</w:t>
      </w:r>
    </w:p>
    <w:p>
      <w:pPr>
        <w:spacing w:before="80" w:after="80" w:line="276" w:lineRule="auto"/>
        <w:ind w:left="360"/>
      </w:pPr>
      <w:r>
        <w:t>•</w:t>
      </w:r>
      <w:r>
        <w:t xml:space="preserve"> </w:t>
      </w:r>
      <w:r>
        <w:t>For</w:t>
      </w:r>
      <w:r>
        <w:t xml:space="preserve"> </w:t>
      </w:r>
      <w:r>
        <w:t>step</w:t>
      </w:r>
      <w:r>
        <w:t xml:space="preserve"> $</w:t>
      </w:r>
      <w:r>
        <w:t>t</w:t>
      </w:r>
      <w:r>
        <w:t xml:space="preserve"> = </w:t>
      </w:r>
      <w:r>
        <w:t>0$:</w:t>
      </w:r>
      <w:r>
        <w:t xml:space="preserve"> `</w:t>
      </w:r>
      <w:r>
        <w:t>demand_lag1</w:t>
      </w:r>
      <w:r>
        <w:t xml:space="preserve">` </w:t>
      </w:r>
      <w:r>
        <w:t>is</w:t>
      </w:r>
      <w:r>
        <w:t xml:space="preserve"> </w:t>
      </w:r>
      <w:r>
        <w:t>set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last</w:t>
      </w:r>
      <w:r>
        <w:t xml:space="preserve"> </w:t>
      </w:r>
      <w:r>
        <w:t>known</w:t>
      </w:r>
      <w:r>
        <w:t xml:space="preserve"> </w:t>
      </w:r>
      <w:r>
        <w:t>historical</w:t>
      </w:r>
      <w:r>
        <w:t xml:space="preserve"> </w:t>
      </w:r>
      <w:r>
        <w:t>demand</w:t>
      </w:r>
      <w:r>
        <w:t xml:space="preserve"> </w:t>
      </w:r>
      <w:r>
        <w:t>observation.</w:t>
      </w:r>
    </w:p>
    <w:p>
      <w:pPr>
        <w:spacing w:before="80" w:after="80" w:line="276" w:lineRule="auto"/>
        <w:ind w:left="360"/>
      </w:pPr>
      <w:r>
        <w:t>•</w:t>
      </w:r>
      <w:r>
        <w:t xml:space="preserve"> </w:t>
      </w:r>
      <w:r>
        <w:t>For</w:t>
      </w:r>
      <w:r>
        <w:t xml:space="preserve"> </w:t>
      </w:r>
      <w:r>
        <w:t>step</w:t>
      </w:r>
      <w:r>
        <w:t xml:space="preserve"> $</w:t>
      </w:r>
      <w:r>
        <w:t>t</w:t>
      </w:r>
      <w:r>
        <w:t xml:space="preserve"> &gt; </w:t>
      </w:r>
      <w:r>
        <w:t>0$:</w:t>
      </w:r>
      <w:r>
        <w:t xml:space="preserve"> `</w:t>
      </w:r>
      <w:r>
        <w:t>demand_lag1</w:t>
      </w:r>
      <w:r>
        <w:t xml:space="preserve">` </w:t>
      </w:r>
      <w:r>
        <w:t>is</w:t>
      </w:r>
      <w:r>
        <w:t xml:space="preserve"> </w:t>
      </w:r>
      <w:r>
        <w:t>set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model's</w:t>
      </w:r>
      <w:r>
        <w:t xml:space="preserve"> </w:t>
      </w:r>
      <w:r>
        <w:t>own</w:t>
      </w:r>
      <w:r>
        <w:t xml:space="preserve"> </w:t>
      </w:r>
      <w:r>
        <w:t>predicted</w:t>
      </w:r>
      <w:r>
        <w:t xml:space="preserve"> </w:t>
      </w:r>
      <w:r>
        <w:t>demand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previous</w:t>
      </w:r>
      <w:r>
        <w:t xml:space="preserve"> </w:t>
      </w:r>
      <w:r>
        <w:t>day</w:t>
      </w:r>
      <w:r>
        <w:t xml:space="preserve"> ($</w:t>
      </w:r>
      <w:r>
        <w:t>t-1$).</w:t>
      </w:r>
    </w:p>
    <w:p>
      <w:pPr>
        <w:spacing w:before="80" w:after="80" w:line="276" w:lineRule="auto"/>
        <w:ind w:left="360"/>
      </w:pPr>
      <w:r>
        <w:t>•</w:t>
      </w:r>
      <w:r>
        <w:t xml:space="preserve"> </w:t>
      </w:r>
      <w:r>
        <w:t>For</w:t>
      </w:r>
      <w:r>
        <w:t xml:space="preserve"> </w:t>
      </w:r>
      <w:r>
        <w:t>step</w:t>
      </w:r>
      <w:r>
        <w:t xml:space="preserve"> $</w:t>
      </w:r>
      <w:r>
        <w:t>t</w:t>
      </w:r>
      <w:r>
        <w:t xml:space="preserve"> &lt; </w:t>
      </w:r>
      <w:r>
        <w:t>7$:</w:t>
      </w:r>
      <w:r>
        <w:t xml:space="preserve"> `</w:t>
      </w:r>
      <w:r>
        <w:t>demand_lag7</w:t>
      </w:r>
      <w:r>
        <w:t xml:space="preserve">` </w:t>
      </w:r>
      <w:r>
        <w:t>is</w:t>
      </w:r>
      <w:r>
        <w:t xml:space="preserve"> </w:t>
      </w:r>
      <w:r>
        <w:t>set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historical</w:t>
      </w:r>
      <w:r>
        <w:t xml:space="preserve"> </w:t>
      </w:r>
      <w:r>
        <w:t>demand</w:t>
      </w:r>
      <w:r>
        <w:t xml:space="preserve"> </w:t>
      </w:r>
      <w:r>
        <w:t>from</w:t>
      </w:r>
      <w:r>
        <w:t xml:space="preserve"> $</w:t>
      </w:r>
      <w:r>
        <w:t>7</w:t>
      </w:r>
      <w:r>
        <w:t xml:space="preserve"> - </w:t>
      </w:r>
      <w:r>
        <w:t>t$</w:t>
      </w:r>
      <w:r>
        <w:t xml:space="preserve"> </w:t>
      </w:r>
      <w:r>
        <w:t>days</w:t>
      </w:r>
      <w:r>
        <w:t xml:space="preserve"> </w:t>
      </w:r>
      <w:r>
        <w:t>ago.</w:t>
      </w:r>
    </w:p>
    <w:p>
      <w:pPr>
        <w:spacing w:before="80" w:after="80" w:line="276" w:lineRule="auto"/>
        <w:ind w:left="360"/>
      </w:pPr>
      <w:r>
        <w:t>•</w:t>
      </w:r>
      <w:r>
        <w:t xml:space="preserve"> </w:t>
      </w:r>
      <w:r>
        <w:t>For</w:t>
      </w:r>
      <w:r>
        <w:t xml:space="preserve"> </w:t>
      </w:r>
      <w:r>
        <w:t>step</w:t>
      </w:r>
      <w:r>
        <w:t xml:space="preserve"> $</w:t>
      </w:r>
      <w:r>
        <w:t>t</w:t>
      </w:r>
      <w:r>
        <w:t xml:space="preserve"> \</w:t>
      </w:r>
      <w:r>
        <w:t>ge</w:t>
      </w:r>
      <w:r>
        <w:t xml:space="preserve"> </w:t>
      </w:r>
      <w:r>
        <w:t>7$:</w:t>
      </w:r>
      <w:r>
        <w:t xml:space="preserve"> `</w:t>
      </w:r>
      <w:r>
        <w:t>demand_lag7</w:t>
      </w:r>
      <w:r>
        <w:t xml:space="preserve">` </w:t>
      </w:r>
      <w:r>
        <w:t>is</w:t>
      </w:r>
      <w:r>
        <w:t xml:space="preserve"> </w:t>
      </w:r>
      <w:r>
        <w:t>set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model's</w:t>
      </w:r>
      <w:r>
        <w:t xml:space="preserve"> </w:t>
      </w:r>
      <w:r>
        <w:t>own</w:t>
      </w:r>
      <w:r>
        <w:t xml:space="preserve"> </w:t>
      </w:r>
      <w:r>
        <w:t>predicted</w:t>
      </w:r>
      <w:r>
        <w:t xml:space="preserve"> </w:t>
      </w:r>
      <w:r>
        <w:t>demand</w:t>
      </w:r>
      <w:r>
        <w:t xml:space="preserve"> </w:t>
      </w:r>
      <w:r>
        <w:t>for</w:t>
      </w:r>
      <w:r>
        <w:t xml:space="preserve"> $</w:t>
      </w:r>
      <w:r>
        <w:t>t-7$.</w:t>
      </w:r>
    </w:p>
    <w:p>
      <w:pPr>
        <w:spacing w:before="80" w:after="80" w:line="276" w:lineRule="auto"/>
        <w:ind w:left="360"/>
      </w:pPr>
      <w:r>
        <w:t>5.</w:t>
      </w:r>
      <w:r>
        <w:t xml:space="preserve"> **</w:t>
      </w:r>
      <w:r>
        <w:t>Run</w:t>
      </w:r>
      <w:r>
        <w:t xml:space="preserve"> </w:t>
      </w:r>
      <w:r>
        <w:t>Models</w:t>
      </w:r>
      <w:r>
        <w:rPr>
          <w:b/>
        </w:rPr>
      </w:r>
      <w:r>
        <w:t>:</w:t>
      </w:r>
      <w:r>
        <w:t xml:space="preserve"> </w:t>
      </w:r>
      <w:r>
        <w:t>Generates</w:t>
      </w:r>
      <w:r>
        <w:t xml:space="preserve"> </w:t>
      </w:r>
      <w:r>
        <w:t>predictions</w:t>
      </w:r>
      <w:r>
        <w:t xml:space="preserve"> </w:t>
      </w:r>
      <w:r>
        <w:t>for</w:t>
      </w:r>
      <w:r>
        <w:t xml:space="preserve"> </w:t>
      </w:r>
      <w:r>
        <w:t>Prophet</w:t>
      </w:r>
      <w:r>
        <w:t xml:space="preserve"> </w:t>
      </w:r>
      <w:r>
        <w:t>and</w:t>
      </w:r>
      <w:r>
        <w:t xml:space="preserve"> </w:t>
      </w:r>
      <w:r>
        <w:t>SARIMAX.</w:t>
      </w:r>
    </w:p>
    <w:p>
      <w:pPr>
        <w:spacing w:before="80" w:after="80" w:line="276" w:lineRule="auto"/>
        <w:ind w:left="360"/>
      </w:pPr>
      <w:r>
        <w:t>6.</w:t>
      </w:r>
      <w:r>
        <w:t xml:space="preserve"> **</w:t>
      </w:r>
      <w:r>
        <w:t>Ensemble</w:t>
      </w:r>
      <w:r>
        <w:t xml:space="preserve"> </w:t>
      </w:r>
      <w:r>
        <w:t>Blending</w:t>
      </w:r>
      <w:r>
        <w:rPr>
          <w:b/>
        </w:rPr>
      </w:r>
      <w:r>
        <w:t>:</w:t>
      </w:r>
      <w:r>
        <w:t xml:space="preserve"> </w:t>
      </w:r>
      <w:r>
        <w:t>Blends</w:t>
      </w:r>
      <w:r>
        <w:t xml:space="preserve"> </w:t>
      </w:r>
      <w:r>
        <w:t>the</w:t>
      </w:r>
      <w:r>
        <w:t xml:space="preserve"> </w:t>
      </w:r>
      <w:r>
        <w:t>predictions</w:t>
      </w:r>
      <w:r>
        <w:t xml:space="preserve"> </w:t>
      </w:r>
      <w:r>
        <w:t>and</w:t>
      </w:r>
      <w:r>
        <w:t xml:space="preserve"> </w:t>
      </w:r>
      <w:r>
        <w:t>confidence</w:t>
      </w:r>
      <w:r>
        <w:t xml:space="preserve"> </w:t>
      </w:r>
      <w:r>
        <w:t>intervals</w:t>
      </w:r>
      <w:r>
        <w:t xml:space="preserve"> </w:t>
      </w:r>
      <w:r>
        <w:t>using</w:t>
      </w:r>
      <w:r>
        <w:t xml:space="preserve"> </w:t>
      </w:r>
      <w:r>
        <w:t>the</w:t>
      </w:r>
      <w:r>
        <w:t xml:space="preserve"> </w:t>
      </w:r>
      <w:r>
        <w:t>weights</w:t>
      </w:r>
      <w:r>
        <w:t xml:space="preserve"> </w:t>
      </w:r>
      <w:r>
        <w:t>calculated</w:t>
      </w:r>
      <w:r>
        <w:t xml:space="preserve"> </w:t>
      </w:r>
      <w:r>
        <w:t>during</w:t>
      </w:r>
      <w:r>
        <w:t xml:space="preserve"> </w:t>
      </w:r>
      <w:r>
        <w:t>validation.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B. Limitations of Recursive Forecasting</w:t>
      </w:r>
    </w:p>
    <w:p>
      <w:pPr>
        <w:spacing w:before="80" w:after="80" w:line="276" w:lineRule="auto"/>
      </w:pPr>
      <w:r>
        <w:t>Recursive</w:t>
      </w:r>
      <w:r>
        <w:t xml:space="preserve"> </w:t>
      </w:r>
      <w:r>
        <w:t>lag</w:t>
      </w:r>
      <w:r>
        <w:t xml:space="preserve"> </w:t>
      </w:r>
      <w:r>
        <w:t>propagation</w:t>
      </w:r>
      <w:r>
        <w:t xml:space="preserve"> </w:t>
      </w:r>
      <w:r>
        <w:t>means</w:t>
      </w:r>
      <w:r>
        <w:t xml:space="preserve"> </w:t>
      </w:r>
      <w:r>
        <w:t>that</w:t>
      </w:r>
      <w:r>
        <w:t xml:space="preserve"> </w:t>
      </w:r>
      <w:r>
        <w:t>any</w:t>
      </w:r>
      <w:r>
        <w:t xml:space="preserve"> </w:t>
      </w:r>
      <w:r>
        <w:t>prediction</w:t>
      </w:r>
      <w:r>
        <w:t xml:space="preserve"> </w:t>
      </w:r>
      <w:r>
        <w:t>error</w:t>
      </w:r>
      <w:r>
        <w:t xml:space="preserve"> </w:t>
      </w:r>
      <w:r>
        <w:t>at</w:t>
      </w:r>
      <w:r>
        <w:t xml:space="preserve"> </w:t>
      </w:r>
      <w:r>
        <w:t>step</w:t>
      </w:r>
      <w:r>
        <w:t xml:space="preserve"> $</w:t>
      </w:r>
      <w:r>
        <w:t>t$</w:t>
      </w:r>
      <w:r>
        <w:t xml:space="preserve"> </w:t>
      </w:r>
      <w:r>
        <w:t>is</w:t>
      </w:r>
      <w:r>
        <w:t xml:space="preserve"> </w:t>
      </w:r>
      <w:r>
        <w:t>fed</w:t>
      </w:r>
      <w:r>
        <w:t xml:space="preserve"> </w:t>
      </w:r>
      <w:r>
        <w:t>back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features</w:t>
      </w:r>
      <w:r>
        <w:t xml:space="preserve"> </w:t>
      </w:r>
      <w:r>
        <w:t>for</w:t>
      </w:r>
      <w:r>
        <w:t xml:space="preserve"> </w:t>
      </w:r>
      <w:r>
        <w:t>step</w:t>
      </w:r>
      <w:r>
        <w:t xml:space="preserve"> $</w:t>
      </w:r>
      <w:r>
        <w:t>t+1$</w:t>
      </w:r>
      <w:r>
        <w:t xml:space="preserve"> </w:t>
      </w:r>
      <w:r>
        <w:t>and</w:t>
      </w:r>
      <w:r>
        <w:t xml:space="preserve"> $</w:t>
      </w:r>
      <w:r>
        <w:t>t+7$.</w:t>
      </w:r>
      <w:r>
        <w:t xml:space="preserve"> </w:t>
      </w:r>
      <w:r>
        <w:t>This</w:t>
      </w:r>
      <w:r>
        <w:t xml:space="preserve"> </w:t>
      </w:r>
      <w:r>
        <w:t>leads</w:t>
      </w:r>
      <w:r>
        <w:t xml:space="preserve"> </w:t>
      </w:r>
      <w:r>
        <w:t>to</w:t>
      </w:r>
      <w:r>
        <w:t xml:space="preserve"> </w:t>
      </w:r>
      <w:r>
        <w:t>compounding</w:t>
      </w:r>
      <w:r>
        <w:t xml:space="preserve"> </w:t>
      </w:r>
      <w:r>
        <w:t>error</w:t>
      </w:r>
      <w:r>
        <w:t xml:space="preserve"> </w:t>
      </w:r>
      <w:r>
        <w:t>growth</w:t>
      </w:r>
      <w:r>
        <w:t xml:space="preserve"> </w:t>
      </w:r>
      <w:r>
        <w:t>over</w:t>
      </w:r>
      <w:r>
        <w:t xml:space="preserve"> </w:t>
      </w:r>
      <w:r>
        <w:t>the</w:t>
      </w:r>
      <w:r>
        <w:t xml:space="preserve"> </w:t>
      </w:r>
      <w:r>
        <w:t>forecast</w:t>
      </w:r>
      <w:r>
        <w:t xml:space="preserve"> </w:t>
      </w:r>
      <w:r>
        <w:t>horizon,</w:t>
      </w:r>
      <w:r>
        <w:t xml:space="preserve"> </w:t>
      </w:r>
      <w:r>
        <w:t>making</w:t>
      </w:r>
      <w:r>
        <w:t xml:space="preserve"> </w:t>
      </w:r>
      <w:r>
        <w:t>predictions</w:t>
      </w:r>
      <w:r>
        <w:t xml:space="preserve"> </w:t>
      </w:r>
      <w:r>
        <w:t>at</w:t>
      </w:r>
      <w:r>
        <w:t xml:space="preserve"> </w:t>
      </w:r>
      <w:r>
        <w:t>day</w:t>
      </w:r>
      <w:r>
        <w:t xml:space="preserve"> </w:t>
      </w:r>
      <w:r>
        <w:t>30</w:t>
      </w:r>
      <w:r>
        <w:t xml:space="preserve"> </w:t>
      </w:r>
      <w:r>
        <w:t>less</w:t>
      </w:r>
      <w:r>
        <w:t xml:space="preserve"> </w:t>
      </w:r>
      <w:r>
        <w:t>reliable</w:t>
      </w:r>
      <w:r>
        <w:t xml:space="preserve"> </w:t>
      </w:r>
      <w:r>
        <w:t>than</w:t>
      </w:r>
      <w:r>
        <w:t xml:space="preserve"> </w:t>
      </w:r>
      <w:r>
        <w:t>day</w:t>
      </w:r>
      <w:r>
        <w:t xml:space="preserve"> </w:t>
      </w:r>
      <w:r>
        <w:t>1.</w:t>
      </w:r>
    </w:p>
    <w:p>
      <w:pPr>
        <w:pBdr>
          <w:bottom w:val="single" w:sz="4" w:space="1" w:color="D3D3D3"/>
        </w:pBdr>
        <w:spacing w:before="240" w:after="240"/>
      </w:pPr>
    </w:p>
    <w:p>
      <w:pPr>
        <w:keepNext/>
        <w:spacing w:before="280" w:after="120"/>
      </w:pPr>
      <w:r>
        <w:rPr>
          <w:b/>
          <w:color w:val="35A29F"/>
          <w:sz w:val="27"/>
        </w:rPr>
        <w:t>9. UNCERTAINTY &amp; ERROR SOURCES</w:t>
      </w:r>
    </w:p>
    <w:p>
      <w:pPr>
        <w:spacing w:before="80" w:after="80" w:line="276" w:lineRule="auto"/>
      </w:pPr>
      <w:r>
        <w:t>The</w:t>
      </w:r>
      <w:r>
        <w:t xml:space="preserve"> </w:t>
      </w:r>
      <w:r>
        <w:t>system's</w:t>
      </w:r>
      <w:r>
        <w:t xml:space="preserve"> </w:t>
      </w:r>
      <w:r>
        <w:t>predictions</w:t>
      </w:r>
      <w:r>
        <w:t xml:space="preserve"> </w:t>
      </w:r>
      <w:r>
        <w:t>are</w:t>
      </w:r>
      <w:r>
        <w:t xml:space="preserve"> </w:t>
      </w:r>
      <w:r>
        <w:t>subject</w:t>
      </w:r>
      <w:r>
        <w:t xml:space="preserve"> </w:t>
      </w:r>
      <w:r>
        <w:t>to</w:t>
      </w:r>
      <w:r>
        <w:t xml:space="preserve"> </w:t>
      </w:r>
      <w:r>
        <w:t>three</w:t>
      </w:r>
      <w:r>
        <w:t xml:space="preserve"> </w:t>
      </w:r>
      <w:r>
        <w:t>main</w:t>
      </w:r>
      <w:r>
        <w:t xml:space="preserve"> </w:t>
      </w:r>
      <w:r>
        <w:t>sources</w:t>
      </w:r>
      <w:r>
        <w:t xml:space="preserve"> </w:t>
      </w:r>
      <w:r>
        <w:t>of</w:t>
      </w:r>
      <w:r>
        <w:t xml:space="preserve"> </w:t>
      </w:r>
      <w:r>
        <w:t>error:</w:t>
      </w:r>
    </w:p>
    <w:p>
      <w:pPr>
        <w:spacing w:before="120" w:after="120"/>
        <w:ind w:left="576"/>
        <w:shd w:fill="F5F5F5"/>
        <w:pBdr>
          <w:left w:val="single" w:sz="18" w:space="8" w:color="D3D3D3"/>
        </w:pBdr>
      </w:pPr>
      <w:r>
        <w:rPr>
          <w:rFonts w:ascii="Courier New" w:hAnsi="Courier New"/>
          <w:color w:val="505050"/>
          <w:sz w:val="17"/>
        </w:rPr>
        <w:t xml:space="preserve">               ┌─────────────────────────────────────┐</w:t>
        <w:br/>
        <w:t xml:space="preserve">               │         Total Forecast Error        │</w:t>
        <w:br/>
        <w:t xml:space="preserve">               └──────────────────┬──────────────────┘</w:t>
        <w:br/>
        <w:t xml:space="preserve">                                  │</w:t>
        <w:br/>
        <w:t xml:space="preserve">         ┌────────────────────────┼────────────────────────┐</w:t>
        <w:br/>
        <w:t xml:space="preserve">         ▼                        ▼                        ▼</w:t>
        <w:br/>
        <w:t xml:space="preserve">  [Weather Error]          [Model Error]          [Propagation Error]</w:t>
        <w:br/>
        <w:t xml:space="preserve">  - Chaos dynamics         - Linear assumptions   - Compounding lags</w:t>
        <w:br/>
        <w:t xml:space="preserve">  - Horizon decay          - Structural shifts    - Horizon error growth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A. Weather Forecast Uncertainty</w:t>
      </w:r>
    </w:p>
    <w:p>
      <w:pPr>
        <w:spacing w:before="80" w:after="80" w:line="276" w:lineRule="auto"/>
      </w:pPr>
      <w:r>
        <w:t>Weather</w:t>
      </w:r>
      <w:r>
        <w:t xml:space="preserve"> </w:t>
      </w:r>
      <w:r>
        <w:t>forecasts</w:t>
      </w:r>
      <w:r>
        <w:t xml:space="preserve"> </w:t>
      </w:r>
      <w:r>
        <w:t>are</w:t>
      </w:r>
      <w:r>
        <w:t xml:space="preserve"> </w:t>
      </w:r>
      <w:r>
        <w:t>subject</w:t>
      </w:r>
      <w:r>
        <w:t xml:space="preserve"> </w:t>
      </w:r>
      <w:r>
        <w:t>to</w:t>
      </w:r>
      <w:r>
        <w:t xml:space="preserve"> </w:t>
      </w:r>
      <w:r>
        <w:t>chaotic</w:t>
      </w:r>
      <w:r>
        <w:t xml:space="preserve"> </w:t>
      </w:r>
      <w:r>
        <w:t>atmospheric</w:t>
      </w:r>
      <w:r>
        <w:t xml:space="preserve"> </w:t>
      </w:r>
      <w:r>
        <w:t>dynamics.</w:t>
      </w:r>
      <w:r>
        <w:t xml:space="preserve"> </w:t>
      </w:r>
      <w:r>
        <w:t>A</w:t>
      </w:r>
      <w:r>
        <w:t xml:space="preserve"> </w:t>
      </w:r>
      <w:r>
        <w:t>1°C</w:t>
      </w:r>
      <w:r>
        <w:t xml:space="preserve"> </w:t>
      </w:r>
      <w:r>
        <w:t>temperature</w:t>
      </w:r>
      <w:r>
        <w:t xml:space="preserve"> </w:t>
      </w:r>
      <w:r>
        <w:t>forecast</w:t>
      </w:r>
      <w:r>
        <w:t xml:space="preserve"> </w:t>
      </w:r>
      <w:r>
        <w:t>error</w:t>
      </w:r>
      <w:r>
        <w:t xml:space="preserve"> </w:t>
      </w:r>
      <w:r>
        <w:t>can</w:t>
      </w:r>
      <w:r>
        <w:t xml:space="preserve"> </w:t>
      </w:r>
      <w:r>
        <w:t>change</w:t>
      </w:r>
      <w:r>
        <w:t xml:space="preserve"> </w:t>
      </w:r>
      <w:r>
        <w:t>grid</w:t>
      </w:r>
      <w:r>
        <w:t xml:space="preserve"> </w:t>
      </w:r>
      <w:r>
        <w:t>demand</w:t>
      </w:r>
      <w:r>
        <w:t xml:space="preserve"> </w:t>
      </w:r>
      <w:r>
        <w:t>by</w:t>
      </w:r>
      <w:r>
        <w:t xml:space="preserve"> </w:t>
      </w:r>
      <w:r>
        <w:t>hundreds</w:t>
      </w:r>
      <w:r>
        <w:t xml:space="preserve"> </w:t>
      </w:r>
      <w:r>
        <w:t>of</w:t>
      </w:r>
      <w:r>
        <w:t xml:space="preserve"> </w:t>
      </w:r>
      <w:r>
        <w:t>Megawatts</w:t>
      </w:r>
      <w:r>
        <w:t xml:space="preserve"> </w:t>
      </w:r>
      <w:r>
        <w:t>due</w:t>
      </w:r>
      <w:r>
        <w:t xml:space="preserve"> </w:t>
      </w:r>
      <w:r>
        <w:t>to</w:t>
      </w:r>
      <w:r>
        <w:t xml:space="preserve"> </w:t>
      </w:r>
      <w:r>
        <w:t>HVAC</w:t>
      </w:r>
      <w:r>
        <w:t xml:space="preserve"> </w:t>
      </w:r>
      <w:r>
        <w:t>usage.</w:t>
      </w:r>
      <w:r>
        <w:t xml:space="preserve"> </w:t>
      </w:r>
      <w:r>
        <w:t>This</w:t>
      </w:r>
      <w:r>
        <w:t xml:space="preserve"> </w:t>
      </w:r>
      <w:r>
        <w:t>weather</w:t>
      </w:r>
      <w:r>
        <w:t xml:space="preserve"> </w:t>
      </w:r>
      <w:r>
        <w:t>uncertainty</w:t>
      </w:r>
      <w:r>
        <w:t xml:space="preserve"> </w:t>
      </w:r>
      <w:r>
        <w:t>grows</w:t>
      </w:r>
      <w:r>
        <w:t xml:space="preserve"> </w:t>
      </w:r>
      <w:r>
        <w:t>over</w:t>
      </w:r>
      <w:r>
        <w:t xml:space="preserve"> </w:t>
      </w:r>
      <w:r>
        <w:t>the</w:t>
      </w:r>
      <w:r>
        <w:t xml:space="preserve"> </w:t>
      </w:r>
      <w:r>
        <w:t>forecast</w:t>
      </w:r>
      <w:r>
        <w:t xml:space="preserve"> </w:t>
      </w:r>
      <w:r>
        <w:t>horizon.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B. Model Specification Error</w:t>
      </w:r>
    </w:p>
    <w:p>
      <w:pPr>
        <w:spacing w:before="80" w:after="80" w:line="276" w:lineRule="auto"/>
      </w:pPr>
      <w:r>
        <w:t>Both</w:t>
      </w:r>
      <w:r>
        <w:t xml:space="preserve"> </w:t>
      </w:r>
      <w:r>
        <w:t>models</w:t>
      </w:r>
      <w:r>
        <w:t xml:space="preserve"> </w:t>
      </w:r>
      <w:r>
        <w:t>rely</w:t>
      </w:r>
      <w:r>
        <w:t xml:space="preserve"> </w:t>
      </w:r>
      <w:r>
        <w:t>on</w:t>
      </w:r>
      <w:r>
        <w:t xml:space="preserve"> </w:t>
      </w:r>
      <w:r>
        <w:t>simplifying</w:t>
      </w:r>
      <w:r>
        <w:t xml:space="preserve"> </w:t>
      </w:r>
      <w:r>
        <w:t>assumptions: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SARIMAX</w:t>
      </w:r>
      <w:r>
        <w:rPr>
          <w:b/>
        </w:rPr>
      </w:r>
      <w:r>
        <w:t xml:space="preserve"> </w:t>
      </w:r>
      <w:r>
        <w:t>assumes</w:t>
      </w:r>
      <w:r>
        <w:t xml:space="preserve"> </w:t>
      </w:r>
      <w:r>
        <w:t>a</w:t>
      </w:r>
      <w:r>
        <w:t xml:space="preserve"> </w:t>
      </w:r>
      <w:r>
        <w:t>linear</w:t>
      </w:r>
      <w:r>
        <w:t xml:space="preserve"> </w:t>
      </w:r>
      <w:r>
        <w:t>relationship</w:t>
      </w:r>
      <w:r>
        <w:t xml:space="preserve"> </w:t>
      </w:r>
      <w:r>
        <w:t>between</w:t>
      </w:r>
      <w:r>
        <w:t xml:space="preserve"> </w:t>
      </w:r>
      <w:r>
        <w:t>weather</w:t>
      </w:r>
      <w:r>
        <w:t xml:space="preserve"> </w:t>
      </w:r>
      <w:r>
        <w:t>variables</w:t>
      </w:r>
      <w:r>
        <w:t xml:space="preserve"> (</w:t>
      </w:r>
      <w:r>
        <w:t>HDD,</w:t>
      </w:r>
      <w:r>
        <w:t xml:space="preserve"> </w:t>
      </w:r>
      <w:r>
        <w:t>CDD)</w:t>
      </w:r>
      <w:r>
        <w:t xml:space="preserve"> </w:t>
      </w:r>
      <w:r>
        <w:t>and</w:t>
      </w:r>
      <w:r>
        <w:t xml:space="preserve"> </w:t>
      </w:r>
      <w:r>
        <w:t>demand.</w:t>
      </w:r>
      <w:r>
        <w:t xml:space="preserve"> </w:t>
      </w:r>
      <w:r>
        <w:t>In</w:t>
      </w:r>
      <w:r>
        <w:t xml:space="preserve"> </w:t>
      </w:r>
      <w:r>
        <w:t>reality,</w:t>
      </w:r>
      <w:r>
        <w:t xml:space="preserve"> </w:t>
      </w:r>
      <w:r>
        <w:t>the</w:t>
      </w:r>
      <w:r>
        <w:t xml:space="preserve"> </w:t>
      </w:r>
      <w:r>
        <w:t>temperature-demand</w:t>
      </w:r>
      <w:r>
        <w:t xml:space="preserve"> </w:t>
      </w:r>
      <w:r>
        <w:t>relationship</w:t>
      </w:r>
      <w:r>
        <w:t xml:space="preserve"> </w:t>
      </w:r>
      <w:r>
        <w:t>is</w:t>
      </w:r>
      <w:r>
        <w:t xml:space="preserve"> </w:t>
      </w:r>
      <w:r>
        <w:t>non-linear</w:t>
      </w:r>
      <w:r>
        <w:t xml:space="preserve"> (</w:t>
      </w:r>
      <w:r>
        <w:t>typically</w:t>
      </w:r>
      <w:r>
        <w:t xml:space="preserve"> </w:t>
      </w:r>
      <w:r>
        <w:t>V-shaped</w:t>
      </w:r>
      <w:r>
        <w:t xml:space="preserve"> </w:t>
      </w:r>
      <w:r>
        <w:t>or</w:t>
      </w:r>
      <w:r>
        <w:t xml:space="preserve"> </w:t>
      </w:r>
      <w:r>
        <w:t>U-shaped),</w:t>
      </w:r>
      <w:r>
        <w:t xml:space="preserve"> </w:t>
      </w:r>
      <w:r>
        <w:t>showing</w:t>
      </w:r>
      <w:r>
        <w:t xml:space="preserve"> </w:t>
      </w:r>
      <w:r>
        <w:t>sharp</w:t>
      </w:r>
      <w:r>
        <w:t xml:space="preserve"> </w:t>
      </w:r>
      <w:r>
        <w:t>changes</w:t>
      </w:r>
      <w:r>
        <w:t xml:space="preserve"> </w:t>
      </w:r>
      <w:r>
        <w:t>at</w:t>
      </w:r>
      <w:r>
        <w:t xml:space="preserve"> </w:t>
      </w:r>
      <w:r>
        <w:t>extreme</w:t>
      </w:r>
      <w:r>
        <w:t xml:space="preserve"> </w:t>
      </w:r>
      <w:r>
        <w:t>temperatures.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Prophet</w:t>
      </w:r>
      <w:r>
        <w:rPr>
          <w:b/>
        </w:rPr>
      </w:r>
      <w:r>
        <w:t xml:space="preserve"> </w:t>
      </w:r>
      <w:r>
        <w:t>assumes</w:t>
      </w:r>
      <w:r>
        <w:t xml:space="preserve"> </w:t>
      </w:r>
      <w:r>
        <w:t>seasonal</w:t>
      </w:r>
      <w:r>
        <w:t xml:space="preserve"> </w:t>
      </w:r>
      <w:r>
        <w:t>patterns</w:t>
      </w:r>
      <w:r>
        <w:t xml:space="preserve"> (</w:t>
      </w:r>
      <w:r>
        <w:t>weekly,</w:t>
      </w:r>
      <w:r>
        <w:t xml:space="preserve"> </w:t>
      </w:r>
      <w:r>
        <w:t>yearly)</w:t>
      </w:r>
      <w:r>
        <w:t xml:space="preserve"> </w:t>
      </w:r>
      <w:r>
        <w:t>are</w:t>
      </w:r>
      <w:r>
        <w:t xml:space="preserve"> </w:t>
      </w:r>
      <w:r>
        <w:t>constant</w:t>
      </w:r>
      <w:r>
        <w:t xml:space="preserve"> </w:t>
      </w:r>
      <w:r>
        <w:t>over</w:t>
      </w:r>
      <w:r>
        <w:t xml:space="preserve"> </w:t>
      </w:r>
      <w:r>
        <w:t>time.</w:t>
      </w:r>
      <w:r>
        <w:t xml:space="preserve"> </w:t>
      </w:r>
      <w:r>
        <w:t>It</w:t>
      </w:r>
      <w:r>
        <w:t xml:space="preserve"> </w:t>
      </w:r>
      <w:r>
        <w:t>cannot</w:t>
      </w:r>
      <w:r>
        <w:t xml:space="preserve"> </w:t>
      </w:r>
      <w:r>
        <w:t>capture</w:t>
      </w:r>
      <w:r>
        <w:t xml:space="preserve"> </w:t>
      </w:r>
      <w:r>
        <w:t>structural</w:t>
      </w:r>
      <w:r>
        <w:t xml:space="preserve"> </w:t>
      </w:r>
      <w:r>
        <w:t>changes</w:t>
      </w:r>
      <w:r>
        <w:t xml:space="preserve"> </w:t>
      </w:r>
      <w:r>
        <w:t>in</w:t>
      </w:r>
      <w:r>
        <w:t xml:space="preserve"> </w:t>
      </w:r>
      <w:r>
        <w:t>seasonality</w:t>
      </w:r>
      <w:r>
        <w:t xml:space="preserve"> (</w:t>
      </w:r>
      <w:r>
        <w:t>such</w:t>
      </w:r>
      <w:r>
        <w:t xml:space="preserve"> </w:t>
      </w:r>
      <w:r>
        <w:t>as</w:t>
      </w:r>
      <w:r>
        <w:t xml:space="preserve"> </w:t>
      </w:r>
      <w:r>
        <w:t>shifting</w:t>
      </w:r>
      <w:r>
        <w:t xml:space="preserve"> </w:t>
      </w:r>
      <w:r>
        <w:t>industrial</w:t>
      </w:r>
      <w:r>
        <w:t xml:space="preserve"> </w:t>
      </w:r>
      <w:r>
        <w:t>patterns).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C. Lag Propagation Error</w:t>
      </w:r>
    </w:p>
    <w:p>
      <w:pPr>
        <w:spacing w:before="80" w:after="80" w:line="276" w:lineRule="auto"/>
      </w:pPr>
      <w:r>
        <w:t>In</w:t>
      </w:r>
      <w:r>
        <w:t xml:space="preserve"> </w:t>
      </w:r>
      <w:r>
        <w:t>recursive</w:t>
      </w:r>
      <w:r>
        <w:t xml:space="preserve"> </w:t>
      </w:r>
      <w:r>
        <w:t>forecasting,</w:t>
      </w:r>
      <w:r>
        <w:t xml:space="preserve"> </w:t>
      </w:r>
      <w:r>
        <w:t>any</w:t>
      </w:r>
      <w:r>
        <w:t xml:space="preserve"> </w:t>
      </w:r>
      <w:r>
        <w:t>prediction</w:t>
      </w:r>
      <w:r>
        <w:t xml:space="preserve"> </w:t>
      </w:r>
      <w:r>
        <w:t>error</w:t>
      </w:r>
      <w:r>
        <w:t xml:space="preserve"> </w:t>
      </w:r>
      <w:r>
        <w:t>in</w:t>
      </w:r>
      <w:r>
        <w:t xml:space="preserve"> </w:t>
      </w:r>
      <w:r>
        <w:t>early</w:t>
      </w:r>
      <w:r>
        <w:t xml:space="preserve"> </w:t>
      </w:r>
      <w:r>
        <w:t>steps</w:t>
      </w:r>
      <w:r>
        <w:t xml:space="preserve"> </w:t>
      </w:r>
      <w:r>
        <w:t>is</w:t>
      </w:r>
      <w:r>
        <w:t xml:space="preserve"> </w:t>
      </w:r>
      <w:r>
        <w:t>fed</w:t>
      </w:r>
      <w:r>
        <w:t xml:space="preserve"> </w:t>
      </w:r>
      <w:r>
        <w:t>back</w:t>
      </w:r>
      <w:r>
        <w:t xml:space="preserve"> </w:t>
      </w:r>
      <w:r>
        <w:t>as</w:t>
      </w:r>
      <w:r>
        <w:t xml:space="preserve"> </w:t>
      </w:r>
      <w:r>
        <w:t>input</w:t>
      </w:r>
      <w:r>
        <w:t xml:space="preserve"> </w:t>
      </w:r>
      <w:r>
        <w:t>for</w:t>
      </w:r>
      <w:r>
        <w:t xml:space="preserve"> </w:t>
      </w:r>
      <w:r>
        <w:t>subsequent</w:t>
      </w:r>
      <w:r>
        <w:t xml:space="preserve"> </w:t>
      </w:r>
      <w:r>
        <w:t>steps.</w:t>
      </w:r>
      <w:r>
        <w:t xml:space="preserve"> </w:t>
      </w:r>
      <w:r>
        <w:t>This</w:t>
      </w:r>
      <w:r>
        <w:t xml:space="preserve"> </w:t>
      </w:r>
      <w:r>
        <w:t>feedback</w:t>
      </w:r>
      <w:r>
        <w:t xml:space="preserve"> </w:t>
      </w:r>
      <w:r>
        <w:t>loop</w:t>
      </w:r>
      <w:r>
        <w:t xml:space="preserve"> </w:t>
      </w:r>
      <w:r>
        <w:t>causes</w:t>
      </w:r>
      <w:r>
        <w:t xml:space="preserve"> </w:t>
      </w:r>
      <w:r>
        <w:t>the</w:t>
      </w:r>
      <w:r>
        <w:t xml:space="preserve"> </w:t>
      </w:r>
      <w:r>
        <w:t>forecast</w:t>
      </w:r>
      <w:r>
        <w:t xml:space="preserve"> </w:t>
      </w:r>
      <w:r>
        <w:t>error</w:t>
      </w:r>
      <w:r>
        <w:t xml:space="preserve"> </w:t>
      </w:r>
      <w:r>
        <w:t>variance</w:t>
      </w:r>
      <w:r>
        <w:t xml:space="preserve"> </w:t>
      </w:r>
      <w:r>
        <w:t>to</w:t>
      </w:r>
      <w:r>
        <w:t xml:space="preserve"> </w:t>
      </w:r>
      <w:r>
        <w:t>grow</w:t>
      </w:r>
      <w:r>
        <w:t xml:space="preserve"> </w:t>
      </w:r>
      <w:r>
        <w:t>over</w:t>
      </w:r>
      <w:r>
        <w:t xml:space="preserve"> </w:t>
      </w:r>
      <w:r>
        <w:t>the</w:t>
      </w:r>
      <w:r>
        <w:t xml:space="preserve"> </w:t>
      </w:r>
      <w:r>
        <w:t>horizon,</w:t>
      </w:r>
      <w:r>
        <w:t xml:space="preserve"> </w:t>
      </w:r>
      <w:r>
        <w:t>widening</w:t>
      </w:r>
      <w:r>
        <w:t xml:space="preserve"> </w:t>
      </w:r>
      <w:r>
        <w:t>the</w:t>
      </w:r>
      <w:r>
        <w:t xml:space="preserve"> </w:t>
      </w:r>
      <w:r>
        <w:t>confidence</w:t>
      </w:r>
      <w:r>
        <w:t xml:space="preserve"> </w:t>
      </w:r>
      <w:r>
        <w:t>bands.</w:t>
      </w:r>
    </w:p>
    <w:p>
      <w:pPr>
        <w:pBdr>
          <w:bottom w:val="single" w:sz="4" w:space="1" w:color="D3D3D3"/>
        </w:pBdr>
        <w:spacing w:before="240" w:after="240"/>
      </w:pPr>
    </w:p>
    <w:p>
      <w:pPr>
        <w:keepNext/>
        <w:spacing w:before="280" w:after="120"/>
      </w:pPr>
      <w:r>
        <w:rPr>
          <w:b/>
          <w:color w:val="35A29F"/>
          <w:sz w:val="27"/>
        </w:rPr>
        <w:t>10. DATA LEAKAGE ANALYSIS</w:t>
      </w:r>
    </w:p>
    <w:p>
      <w:pPr>
        <w:spacing w:before="80" w:after="80" w:line="276" w:lineRule="auto"/>
      </w:pPr>
      <w:r>
        <w:t>Preventing</w:t>
      </w:r>
      <w:r>
        <w:t xml:space="preserve"> </w:t>
      </w:r>
      <w:r>
        <w:t>data</w:t>
      </w:r>
      <w:r>
        <w:t xml:space="preserve"> </w:t>
      </w:r>
      <w:r>
        <w:t>leakage</w:t>
      </w:r>
      <w:r>
        <w:t xml:space="preserve"> </w:t>
      </w:r>
      <w:r>
        <w:t>is</w:t>
      </w:r>
      <w:r>
        <w:t xml:space="preserve"> </w:t>
      </w:r>
      <w:r>
        <w:t>critical</w:t>
      </w:r>
      <w:r>
        <w:t xml:space="preserve"> </w:t>
      </w:r>
      <w:r>
        <w:t>to</w:t>
      </w:r>
      <w:r>
        <w:t xml:space="preserve"> </w:t>
      </w:r>
      <w:r>
        <w:t>ensuring</w:t>
      </w:r>
      <w:r>
        <w:t xml:space="preserve"> </w:t>
      </w:r>
      <w:r>
        <w:t>the</w:t>
      </w:r>
      <w:r>
        <w:t xml:space="preserve"> </w:t>
      </w:r>
      <w:r>
        <w:t>model's</w:t>
      </w:r>
      <w:r>
        <w:t xml:space="preserve"> </w:t>
      </w:r>
      <w:r>
        <w:t>validation</w:t>
      </w:r>
      <w:r>
        <w:t xml:space="preserve"> </w:t>
      </w:r>
      <w:r>
        <w:t>performance</w:t>
      </w:r>
      <w:r>
        <w:t xml:space="preserve"> </w:t>
      </w:r>
      <w:r>
        <w:t>matches</w:t>
      </w:r>
      <w:r>
        <w:t xml:space="preserve"> </w:t>
      </w:r>
      <w:r>
        <w:t>its</w:t>
      </w:r>
      <w:r>
        <w:t xml:space="preserve"> </w:t>
      </w:r>
      <w:r>
        <w:t>production</w:t>
      </w:r>
      <w:r>
        <w:t xml:space="preserve"> </w:t>
      </w:r>
      <w:r>
        <w:t>accuracy.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A. Data Leakage Status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Weather</w:t>
      </w:r>
      <w:r>
        <w:t xml:space="preserve"> </w:t>
      </w:r>
      <w:r>
        <w:t>Data</w:t>
      </w:r>
      <w:r>
        <w:t xml:space="preserve"> </w:t>
      </w:r>
      <w:r>
        <w:t>Leakage</w:t>
      </w:r>
      <w:r>
        <w:t xml:space="preserve"> (</w:t>
      </w:r>
      <w:r>
        <w:t>Resolved)</w:t>
      </w:r>
      <w:r>
        <w:rPr>
          <w:b/>
        </w:rPr>
      </w:r>
      <w:r>
        <w:t>:</w:t>
      </w:r>
    </w:p>
    <w:p>
      <w:pPr>
        <w:spacing w:before="80" w:after="80" w:line="276" w:lineRule="auto"/>
        <w:ind w:left="360"/>
      </w:pPr>
      <w:r>
        <w:t>•</w:t>
      </w:r>
      <w:r>
        <w:t xml:space="preserve"> *</w:t>
      </w:r>
      <w:r>
        <w:t>Status</w:t>
      </w:r>
      <w:r>
        <w:rPr>
          <w:i/>
        </w:rPr>
        <w:t xml:space="preserve">: </w:t>
      </w:r>
      <w:r>
        <w:rPr>
          <w:i/>
        </w:rPr>
        <w:t>Fixed</w:t>
      </w:r>
      <w:r>
        <w:t>*.</w:t>
      </w:r>
    </w:p>
    <w:p>
      <w:pPr>
        <w:spacing w:before="80" w:after="80" w:line="276" w:lineRule="auto"/>
        <w:ind w:left="360"/>
      </w:pPr>
      <w:r>
        <w:t>•</w:t>
      </w:r>
      <w:r>
        <w:t xml:space="preserve"> *</w:t>
      </w:r>
      <w:r>
        <w:t>Mechanism</w:t>
      </w:r>
      <w:r>
        <w:t xml:space="preserve">*: </w:t>
      </w:r>
      <w:r>
        <w:t>The</w:t>
      </w:r>
      <w:r>
        <w:t xml:space="preserve"> </w:t>
      </w:r>
      <w:r>
        <w:t>system</w:t>
      </w:r>
      <w:r>
        <w:t xml:space="preserve"> </w:t>
      </w:r>
      <w:r>
        <w:t>uses</w:t>
      </w:r>
      <w:r>
        <w:t xml:space="preserve"> </w:t>
      </w:r>
      <w:r>
        <w:t>simulated</w:t>
      </w:r>
      <w:r>
        <w:t xml:space="preserve"> </w:t>
      </w:r>
      <w:r>
        <w:t>forecast</w:t>
      </w:r>
      <w:r>
        <w:t xml:space="preserve"> </w:t>
      </w:r>
      <w:r>
        <w:t>weather</w:t>
      </w:r>
      <w:r>
        <w:t xml:space="preserve"> </w:t>
      </w:r>
      <w:r>
        <w:t>with</w:t>
      </w:r>
      <w:r>
        <w:t xml:space="preserve"> </w:t>
      </w:r>
      <w:r>
        <w:t>increasing</w:t>
      </w:r>
      <w:r>
        <w:t xml:space="preserve"> </w:t>
      </w:r>
      <w:r>
        <w:t>Gaussian</w:t>
      </w:r>
      <w:r>
        <w:t xml:space="preserve"> </w:t>
      </w:r>
      <w:r>
        <w:t>noise</w:t>
      </w:r>
      <w:r>
        <w:t xml:space="preserve"> ($\</w:t>
      </w:r>
      <w:r>
        <w:t>sigma_t</w:t>
      </w:r>
      <w:r>
        <w:t xml:space="preserve"> = </w:t>
      </w:r>
      <w:r>
        <w:t>0.5</w:t>
      </w:r>
      <w:r>
        <w:t xml:space="preserve"> + </w:t>
      </w:r>
      <w:r>
        <w:t>0.1</w:t>
      </w:r>
      <w:r>
        <w:t xml:space="preserve"> \</w:t>
      </w:r>
      <w:r>
        <w:t>cdot</w:t>
      </w:r>
      <w:r>
        <w:t xml:space="preserve"> </w:t>
      </w:r>
      <w:r>
        <w:t>t$)</w:t>
      </w:r>
      <w:r>
        <w:t xml:space="preserve"> </w:t>
      </w:r>
      <w:r>
        <w:t>for</w:t>
      </w:r>
      <w:r>
        <w:t xml:space="preserve"> </w:t>
      </w:r>
      <w:r>
        <w:t>validation,</w:t>
      </w:r>
      <w:r>
        <w:t xml:space="preserve"> </w:t>
      </w:r>
      <w:r>
        <w:t>preventing</w:t>
      </w:r>
      <w:r>
        <w:t xml:space="preserve"> </w:t>
      </w:r>
      <w:r>
        <w:t>the</w:t>
      </w:r>
      <w:r>
        <w:t xml:space="preserve"> </w:t>
      </w:r>
      <w:r>
        <w:t>model</w:t>
      </w:r>
      <w:r>
        <w:t xml:space="preserve"> </w:t>
      </w:r>
      <w:r>
        <w:t>from</w:t>
      </w:r>
      <w:r>
        <w:t xml:space="preserve"> </w:t>
      </w:r>
      <w:r>
        <w:t>utilizing</w:t>
      </w:r>
      <w:r>
        <w:t xml:space="preserve"> </w:t>
      </w:r>
      <w:r>
        <w:t>perfect</w:t>
      </w:r>
      <w:r>
        <w:t xml:space="preserve"> </w:t>
      </w:r>
      <w:r>
        <w:t>future</w:t>
      </w:r>
      <w:r>
        <w:t xml:space="preserve"> </w:t>
      </w:r>
      <w:r>
        <w:t>weather</w:t>
      </w:r>
      <w:r>
        <w:t xml:space="preserve"> </w:t>
      </w:r>
      <w:r>
        <w:t>during</w:t>
      </w:r>
      <w:r>
        <w:t xml:space="preserve"> </w:t>
      </w:r>
      <w:r>
        <w:t>evaluation.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Lag</w:t>
      </w:r>
      <w:r>
        <w:t xml:space="preserve"> </w:t>
      </w:r>
      <w:r>
        <w:t>Feature</w:t>
      </w:r>
      <w:r>
        <w:t xml:space="preserve"> </w:t>
      </w:r>
      <w:r>
        <w:t>Leakage</w:t>
      </w:r>
      <w:r>
        <w:t xml:space="preserve"> (</w:t>
      </w:r>
      <w:r>
        <w:t>Resolved)</w:t>
      </w:r>
      <w:r>
        <w:rPr>
          <w:b/>
        </w:rPr>
      </w:r>
      <w:r>
        <w:t>:</w:t>
      </w:r>
    </w:p>
    <w:p>
      <w:pPr>
        <w:spacing w:before="80" w:after="80" w:line="276" w:lineRule="auto"/>
        <w:ind w:left="360"/>
      </w:pPr>
      <w:r>
        <w:t>•</w:t>
      </w:r>
      <w:r>
        <w:t xml:space="preserve"> *</w:t>
      </w:r>
      <w:r>
        <w:t>Status</w:t>
      </w:r>
      <w:r>
        <w:rPr>
          <w:i/>
        </w:rPr>
        <w:t xml:space="preserve">: </w:t>
      </w:r>
      <w:r>
        <w:rPr>
          <w:i/>
        </w:rPr>
        <w:t>Fixed</w:t>
      </w:r>
      <w:r>
        <w:t>*.</w:t>
      </w:r>
    </w:p>
    <w:p>
      <w:pPr>
        <w:spacing w:before="80" w:after="80" w:line="276" w:lineRule="auto"/>
        <w:ind w:left="360"/>
      </w:pPr>
      <w:r>
        <w:t>•</w:t>
      </w:r>
      <w:r>
        <w:t xml:space="preserve"> *</w:t>
      </w:r>
      <w:r>
        <w:t>Mechanism</w:t>
      </w:r>
      <w:r>
        <w:t xml:space="preserve">*: </w:t>
      </w:r>
      <w:r>
        <w:t>The</w:t>
      </w:r>
      <w:r>
        <w:t xml:space="preserve"> </w:t>
      </w:r>
      <w:r>
        <w:t>validation</w:t>
      </w:r>
      <w:r>
        <w:t xml:space="preserve"> </w:t>
      </w:r>
      <w:r>
        <w:t>engine</w:t>
      </w:r>
      <w:r>
        <w:t xml:space="preserve"> </w:t>
      </w:r>
      <w:r>
        <w:t>now</w:t>
      </w:r>
      <w:r>
        <w:t xml:space="preserve"> </w:t>
      </w:r>
      <w:r>
        <w:t>implements</w:t>
      </w:r>
      <w:r>
        <w:t xml:space="preserve"> </w:t>
      </w:r>
      <w:r>
        <w:t>a</w:t>
      </w:r>
      <w:r>
        <w:t xml:space="preserve"> </w:t>
      </w:r>
      <w:r>
        <w:t>recursive</w:t>
      </w:r>
      <w:r>
        <w:t xml:space="preserve"> </w:t>
      </w:r>
      <w:r>
        <w:t>loop</w:t>
      </w:r>
      <w:r>
        <w:t xml:space="preserve"> </w:t>
      </w:r>
      <w:r>
        <w:t>to</w:t>
      </w:r>
      <w:r>
        <w:t xml:space="preserve"> </w:t>
      </w:r>
      <w:r>
        <w:t>calculate</w:t>
      </w:r>
      <w:r>
        <w:t xml:space="preserve"> `</w:t>
      </w:r>
      <w:r>
        <w:t>demand_lag1</w:t>
      </w:r>
      <w:r>
        <w:rPr>
          <w:rFonts w:ascii="Courier New" w:hAnsi="Courier New"/>
          <w:color w:val="A03232"/>
          <w:sz w:val="19"/>
        </w:rPr>
        <w:t xml:space="preserve"> and </w:t>
      </w:r>
      <w:r>
        <w:t>demand_lag7</w:t>
      </w:r>
      <w:r>
        <w:t xml:space="preserve">` </w:t>
      </w:r>
      <w:r>
        <w:t>step-by-step,</w:t>
      </w:r>
      <w:r>
        <w:t xml:space="preserve"> </w:t>
      </w:r>
      <w:r>
        <w:t>ensuring</w:t>
      </w:r>
      <w:r>
        <w:t xml:space="preserve"> </w:t>
      </w:r>
      <w:r>
        <w:t>the</w:t>
      </w:r>
      <w:r>
        <w:t xml:space="preserve"> </w:t>
      </w:r>
      <w:r>
        <w:t>model</w:t>
      </w:r>
      <w:r>
        <w:t xml:space="preserve"> </w:t>
      </w:r>
      <w:r>
        <w:t>only</w:t>
      </w:r>
      <w:r>
        <w:t xml:space="preserve"> </w:t>
      </w:r>
      <w:r>
        <w:t>uses</w:t>
      </w:r>
      <w:r>
        <w:t xml:space="preserve"> </w:t>
      </w:r>
      <w:r>
        <w:t>past</w:t>
      </w:r>
      <w:r>
        <w:t xml:space="preserve"> </w:t>
      </w:r>
      <w:r>
        <w:t>forecasts</w:t>
      </w:r>
      <w:r>
        <w:t xml:space="preserve"> </w:t>
      </w:r>
      <w:r>
        <w:t>during</w:t>
      </w:r>
      <w:r>
        <w:t xml:space="preserve"> </w:t>
      </w:r>
      <w:r>
        <w:t>validation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actual</w:t>
      </w:r>
      <w:r>
        <w:t xml:space="preserve"> </w:t>
      </w:r>
      <w:r>
        <w:t>future</w:t>
      </w:r>
      <w:r>
        <w:t xml:space="preserve"> </w:t>
      </w:r>
      <w:r>
        <w:t>values.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Preprocessing</w:t>
      </w:r>
      <w:r>
        <w:t xml:space="preserve"> </w:t>
      </w:r>
      <w:r>
        <w:t>Leakage</w:t>
      </w:r>
      <w:r>
        <w:t xml:space="preserve"> (</w:t>
      </w:r>
      <w:r>
        <w:t>Resolved)</w:t>
      </w:r>
      <w:r>
        <w:rPr>
          <w:b/>
        </w:rPr>
      </w:r>
      <w:r>
        <w:t>:</w:t>
      </w:r>
    </w:p>
    <w:p>
      <w:pPr>
        <w:spacing w:before="80" w:after="80" w:line="276" w:lineRule="auto"/>
        <w:ind w:left="360"/>
      </w:pPr>
      <w:r>
        <w:t>•</w:t>
      </w:r>
      <w:r>
        <w:t xml:space="preserve"> *</w:t>
      </w:r>
      <w:r>
        <w:t>Status</w:t>
      </w:r>
      <w:r>
        <w:rPr>
          <w:i/>
        </w:rPr>
        <w:t xml:space="preserve">: </w:t>
      </w:r>
      <w:r>
        <w:rPr>
          <w:i/>
        </w:rPr>
        <w:t>Fixed</w:t>
      </w:r>
      <w:r>
        <w:t>*.</w:t>
      </w:r>
    </w:p>
    <w:p>
      <w:pPr>
        <w:spacing w:before="80" w:after="80" w:line="276" w:lineRule="auto"/>
        <w:ind w:left="360"/>
      </w:pPr>
      <w:r>
        <w:t>•</w:t>
      </w:r>
      <w:r>
        <w:t xml:space="preserve"> *</w:t>
      </w:r>
      <w:r>
        <w:t>Mechanism</w:t>
      </w:r>
      <w:r>
        <w:t xml:space="preserve">*: </w:t>
      </w:r>
      <w:r>
        <w:t>Linear</w:t>
      </w:r>
      <w:r>
        <w:t xml:space="preserve"> </w:t>
      </w:r>
      <w:r>
        <w:t>interpolation</w:t>
      </w:r>
      <w:r>
        <w:t xml:space="preserve"> </w:t>
      </w:r>
      <w:r>
        <w:t>of</w:t>
      </w:r>
      <w:r>
        <w:t xml:space="preserve"> </w:t>
      </w:r>
      <w:r>
        <w:t>missing</w:t>
      </w:r>
      <w:r>
        <w:t xml:space="preserve"> </w:t>
      </w:r>
      <w:r>
        <w:t>values</w:t>
      </w:r>
      <w:r>
        <w:t xml:space="preserve"> </w:t>
      </w:r>
      <w:r>
        <w:t>is</w:t>
      </w:r>
      <w:r>
        <w:t xml:space="preserve"> </w:t>
      </w:r>
      <w:r>
        <w:t>calculated</w:t>
      </w:r>
      <w:r>
        <w:t xml:space="preserve"> </w:t>
      </w:r>
      <w:r>
        <w:t>independently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training</w:t>
      </w:r>
      <w:r>
        <w:t xml:space="preserve"> </w:t>
      </w:r>
      <w:r>
        <w:t>and</w:t>
      </w:r>
      <w:r>
        <w:t xml:space="preserve"> </w:t>
      </w:r>
      <w:r>
        <w:t>validation</w:t>
      </w:r>
      <w:r>
        <w:t xml:space="preserve"> </w:t>
      </w:r>
      <w:r>
        <w:t>splits.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B. Residual Risks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Weather</w:t>
      </w:r>
      <w:r>
        <w:t xml:space="preserve"> </w:t>
      </w:r>
      <w:r>
        <w:t>Noise</w:t>
      </w:r>
      <w:r>
        <w:t xml:space="preserve"> </w:t>
      </w:r>
      <w:r>
        <w:t>Independence</w:t>
      </w:r>
      <w:r>
        <w:rPr>
          <w:b/>
        </w:rPr>
      </w:r>
      <w:r>
        <w:t>:</w:t>
      </w:r>
      <w:r>
        <w:t xml:space="preserve"> </w:t>
      </w:r>
      <w:r>
        <w:t>The</w:t>
      </w:r>
      <w:r>
        <w:t xml:space="preserve"> </w:t>
      </w:r>
      <w:r>
        <w:t>weather</w:t>
      </w:r>
      <w:r>
        <w:t xml:space="preserve"> </w:t>
      </w:r>
      <w:r>
        <w:t>simulation</w:t>
      </w:r>
      <w:r>
        <w:t xml:space="preserve"> </w:t>
      </w:r>
      <w:r>
        <w:t>assumes</w:t>
      </w:r>
      <w:r>
        <w:t xml:space="preserve"> </w:t>
      </w:r>
      <w:r>
        <w:t>independent</w:t>
      </w:r>
      <w:r>
        <w:t xml:space="preserve"> </w:t>
      </w:r>
      <w:r>
        <w:t>Gaussian</w:t>
      </w:r>
      <w:r>
        <w:t xml:space="preserve"> </w:t>
      </w:r>
      <w:r>
        <w:t>noise.</w:t>
      </w:r>
      <w:r>
        <w:t xml:space="preserve"> </w:t>
      </w:r>
      <w:r>
        <w:t>Real</w:t>
      </w:r>
      <w:r>
        <w:t xml:space="preserve"> </w:t>
      </w:r>
      <w:r>
        <w:t>weather</w:t>
      </w:r>
      <w:r>
        <w:t xml:space="preserve"> </w:t>
      </w:r>
      <w:r>
        <w:t>forecast</w:t>
      </w:r>
      <w:r>
        <w:t xml:space="preserve"> </w:t>
      </w:r>
      <w:r>
        <w:t>errors</w:t>
      </w:r>
      <w:r>
        <w:t xml:space="preserve"> </w:t>
      </w:r>
      <w:r>
        <w:t>are</w:t>
      </w:r>
      <w:r>
        <w:t xml:space="preserve"> </w:t>
      </w:r>
      <w:r>
        <w:t>often</w:t>
      </w:r>
      <w:r>
        <w:t xml:space="preserve"> </w:t>
      </w:r>
      <w:r>
        <w:t>correlated</w:t>
      </w:r>
      <w:r>
        <w:t xml:space="preserve"> </w:t>
      </w:r>
      <w:r>
        <w:t>over</w:t>
      </w:r>
      <w:r>
        <w:t xml:space="preserve"> </w:t>
      </w:r>
      <w:r>
        <w:t>time</w:t>
      </w:r>
      <w:r>
        <w:t xml:space="preserve"> (</w:t>
      </w:r>
      <w:r>
        <w:t>for</w:t>
      </w:r>
      <w:r>
        <w:t xml:space="preserve"> </w:t>
      </w:r>
      <w:r>
        <w:t>example,</w:t>
      </w:r>
      <w:r>
        <w:t xml:space="preserve"> </w:t>
      </w:r>
      <w:r>
        <w:t>a</w:t>
      </w:r>
      <w:r>
        <w:t xml:space="preserve"> </w:t>
      </w:r>
      <w:r>
        <w:t>weather</w:t>
      </w:r>
      <w:r>
        <w:t xml:space="preserve"> </w:t>
      </w:r>
      <w:r>
        <w:t>front</w:t>
      </w:r>
      <w:r>
        <w:t xml:space="preserve"> </w:t>
      </w:r>
      <w:r>
        <w:t>arriving</w:t>
      </w:r>
      <w:r>
        <w:t xml:space="preserve"> </w:t>
      </w:r>
      <w:r>
        <w:t>late</w:t>
      </w:r>
      <w:r>
        <w:t xml:space="preserve"> </w:t>
      </w:r>
      <w:r>
        <w:t>shifts</w:t>
      </w:r>
      <w:r>
        <w:t xml:space="preserve"> </w:t>
      </w:r>
      <w:r>
        <w:t>temperatures</w:t>
      </w:r>
      <w:r>
        <w:t xml:space="preserve"> </w:t>
      </w:r>
      <w:r>
        <w:t>across</w:t>
      </w:r>
      <w:r>
        <w:t xml:space="preserve"> </w:t>
      </w:r>
      <w:r>
        <w:t>several</w:t>
      </w:r>
      <w:r>
        <w:t xml:space="preserve"> </w:t>
      </w:r>
      <w:r>
        <w:t>days).</w:t>
      </w:r>
      <w:r>
        <w:t xml:space="preserve"> </w:t>
      </w:r>
      <w:r>
        <w:t>This</w:t>
      </w:r>
      <w:r>
        <w:t xml:space="preserve"> </w:t>
      </w:r>
      <w:r>
        <w:t>temporal</w:t>
      </w:r>
      <w:r>
        <w:t xml:space="preserve"> </w:t>
      </w:r>
      <w:r>
        <w:t>correlation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fully</w:t>
      </w:r>
      <w:r>
        <w:t xml:space="preserve"> </w:t>
      </w:r>
      <w:r>
        <w:t>captured.</w:t>
      </w:r>
    </w:p>
    <w:p>
      <w:pPr>
        <w:pBdr>
          <w:bottom w:val="single" w:sz="4" w:space="1" w:color="D3D3D3"/>
        </w:pBdr>
        <w:spacing w:before="240" w:after="240"/>
      </w:pPr>
    </w:p>
    <w:p>
      <w:pPr>
        <w:keepNext/>
        <w:spacing w:before="280" w:after="120"/>
      </w:pPr>
      <w:r>
        <w:rPr>
          <w:b/>
          <w:color w:val="35A29F"/>
          <w:sz w:val="27"/>
        </w:rPr>
        <w:t>11. CONTINUOUS PIPELINE &amp; AUTOMATION</w:t>
      </w:r>
    </w:p>
    <w:p>
      <w:pPr>
        <w:spacing w:before="80" w:after="80" w:line="276" w:lineRule="auto"/>
      </w:pPr>
      <w:r>
        <w:t>The</w:t>
      </w:r>
      <w:r>
        <w:t xml:space="preserve"> </w:t>
      </w:r>
      <w:r>
        <w:t>system</w:t>
      </w:r>
      <w:r>
        <w:t xml:space="preserve"> </w:t>
      </w:r>
      <w:r>
        <w:t>implements</w:t>
      </w:r>
      <w:r>
        <w:t xml:space="preserve"> </w:t>
      </w:r>
      <w:r>
        <w:t>automated</w:t>
      </w:r>
      <w:r>
        <w:t xml:space="preserve"> </w:t>
      </w:r>
      <w:r>
        <w:t>background</w:t>
      </w:r>
      <w:r>
        <w:t xml:space="preserve"> </w:t>
      </w:r>
      <w:r>
        <w:t>tasks</w:t>
      </w:r>
      <w:r>
        <w:t xml:space="preserve"> </w:t>
      </w:r>
      <w:r>
        <w:t>to</w:t>
      </w:r>
      <w:r>
        <w:t xml:space="preserve"> </w:t>
      </w:r>
      <w:r>
        <w:t>keep</w:t>
      </w:r>
      <w:r>
        <w:t xml:space="preserve"> </w:t>
      </w:r>
      <w:r>
        <w:t>data</w:t>
      </w:r>
      <w:r>
        <w:t xml:space="preserve"> </w:t>
      </w:r>
      <w:r>
        <w:t>and</w:t>
      </w:r>
      <w:r>
        <w:t xml:space="preserve"> </w:t>
      </w:r>
      <w:r>
        <w:t>models</w:t>
      </w:r>
      <w:r>
        <w:t xml:space="preserve"> </w:t>
      </w:r>
      <w:r>
        <w:t>current.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A. Scheduler Design</w:t>
      </w:r>
    </w:p>
    <w:p>
      <w:pPr>
        <w:spacing w:before="80" w:after="80" w:line="276" w:lineRule="auto"/>
      </w:pPr>
      <w:r>
        <w:t>The</w:t>
      </w:r>
      <w:r>
        <w:t xml:space="preserve"> </w:t>
      </w:r>
      <w:r>
        <w:t>orchestration</w:t>
      </w:r>
      <w:r>
        <w:t xml:space="preserve"> </w:t>
      </w:r>
      <w:r>
        <w:t>engine</w:t>
      </w:r>
      <w:r>
        <w:t xml:space="preserve"> ([`</w:t>
      </w:r>
      <w:r>
        <w:t>orchestration/scheduler.py</w:t>
      </w:r>
      <w:r>
        <w:t>`](</w:t>
      </w:r>
      <w:r>
        <w:t>file:///c:/Users/dukar/OneDrive/Desktop/Electric/orchestration/scheduler.py#L32))</w:t>
      </w:r>
      <w:r>
        <w:t xml:space="preserve"> </w:t>
      </w:r>
      <w:r>
        <w:t>uses</w:t>
      </w:r>
      <w:r>
        <w:t xml:space="preserve"> </w:t>
      </w:r>
      <w:r>
        <w:t>a</w:t>
      </w:r>
      <w:r>
        <w:t xml:space="preserve"> </w:t>
      </w:r>
      <w:r>
        <w:t>background</w:t>
      </w:r>
      <w:r>
        <w:t xml:space="preserve"> </w:t>
      </w:r>
      <w:r>
        <w:t>scheduler</w:t>
      </w:r>
      <w:r>
        <w:t xml:space="preserve"> </w:t>
      </w:r>
      <w:r>
        <w:t>running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daemon</w:t>
      </w:r>
      <w:r>
        <w:t xml:space="preserve"> </w:t>
      </w:r>
      <w:r>
        <w:t>thread.</w:t>
      </w:r>
      <w:r>
        <w:t xml:space="preserve"> </w:t>
      </w:r>
      <w:r>
        <w:t>It</w:t>
      </w:r>
      <w:r>
        <w:t xml:space="preserve"> </w:t>
      </w:r>
      <w:r>
        <w:t>schedules</w:t>
      </w:r>
      <w:r>
        <w:t xml:space="preserve"> </w:t>
      </w:r>
      <w:r>
        <w:t>three</w:t>
      </w:r>
      <w:r>
        <w:t xml:space="preserve"> </w:t>
      </w:r>
      <w:r>
        <w:t>tasks:</w:t>
      </w:r>
    </w:p>
    <w:p>
      <w:pPr>
        <w:spacing w:before="80" w:after="80" w:line="276" w:lineRule="auto"/>
        <w:ind w:left="360"/>
      </w:pPr>
      <w:r>
        <w:t>1.</w:t>
      </w:r>
      <w:r>
        <w:t xml:space="preserve"> **</w:t>
      </w:r>
      <w:r>
        <w:t>Daily</w:t>
      </w:r>
      <w:r>
        <w:t xml:space="preserve"> </w:t>
      </w:r>
      <w:r>
        <w:t>EIA</w:t>
      </w:r>
      <w:r>
        <w:t xml:space="preserve"> </w:t>
      </w:r>
      <w:r>
        <w:t>Demand</w:t>
      </w:r>
      <w:r>
        <w:t xml:space="preserve"> &amp; </w:t>
      </w:r>
      <w:r>
        <w:t>Open-Meteo</w:t>
      </w:r>
      <w:r>
        <w:t xml:space="preserve"> </w:t>
      </w:r>
      <w:r>
        <w:t>Ingestion</w:t>
      </w:r>
      <w:r>
        <w:rPr>
          <w:b/>
        </w:rPr>
      </w:r>
      <w:r>
        <w:t xml:space="preserve"> (</w:t>
      </w:r>
      <w:r>
        <w:t>Every</w:t>
      </w:r>
      <w:r>
        <w:t xml:space="preserve"> </w:t>
      </w:r>
      <w:r>
        <w:t>24</w:t>
      </w:r>
      <w:r>
        <w:t xml:space="preserve"> </w:t>
      </w:r>
      <w:r>
        <w:t>hours):</w:t>
      </w:r>
      <w:r>
        <w:t xml:space="preserve"> </w:t>
      </w:r>
      <w:r>
        <w:t>Fetches</w:t>
      </w:r>
      <w:r>
        <w:t xml:space="preserve"> </w:t>
      </w:r>
      <w:r>
        <w:t>yesterday's</w:t>
      </w:r>
      <w:r>
        <w:t xml:space="preserve"> </w:t>
      </w:r>
      <w:r>
        <w:t>actual</w:t>
      </w:r>
      <w:r>
        <w:t xml:space="preserve"> </w:t>
      </w:r>
      <w:r>
        <w:t>demand</w:t>
      </w:r>
      <w:r>
        <w:t xml:space="preserve"> </w:t>
      </w:r>
      <w:r>
        <w:t>and</w:t>
      </w:r>
      <w:r>
        <w:t xml:space="preserve"> </w:t>
      </w:r>
      <w:r>
        <w:t>weather</w:t>
      </w:r>
      <w:r>
        <w:t xml:space="preserve"> </w:t>
      </w:r>
      <w:r>
        <w:t>data,</w:t>
      </w:r>
      <w:r>
        <w:t xml:space="preserve"> </w:t>
      </w:r>
      <w:r>
        <w:t>updating</w:t>
      </w:r>
      <w:r>
        <w:t xml:space="preserve"> </w:t>
      </w:r>
      <w:r>
        <w:t>the</w:t>
      </w:r>
      <w:r>
        <w:t xml:space="preserve"> </w:t>
      </w:r>
      <w:r>
        <w:t>database.</w:t>
      </w:r>
    </w:p>
    <w:p>
      <w:pPr>
        <w:spacing w:before="80" w:after="80" w:line="276" w:lineRule="auto"/>
        <w:ind w:left="360"/>
      </w:pPr>
      <w:r>
        <w:t>2.</w:t>
      </w:r>
      <w:r>
        <w:t xml:space="preserve"> **</w:t>
      </w:r>
      <w:r>
        <w:t>Batch</w:t>
      </w:r>
      <w:r>
        <w:t xml:space="preserve"> </w:t>
      </w:r>
      <w:r>
        <w:t>Model</w:t>
      </w:r>
      <w:r>
        <w:t xml:space="preserve"> </w:t>
      </w:r>
      <w:r>
        <w:t>Retraining</w:t>
      </w:r>
      <w:r>
        <w:rPr>
          <w:b/>
        </w:rPr>
      </w:r>
      <w:r>
        <w:t xml:space="preserve"> (</w:t>
      </w:r>
      <w:r>
        <w:t>Every</w:t>
      </w:r>
      <w:r>
        <w:t xml:space="preserve"> </w:t>
      </w:r>
      <w:r>
        <w:t>24</w:t>
      </w:r>
      <w:r>
        <w:t xml:space="preserve"> </w:t>
      </w:r>
      <w:r>
        <w:t>hours):</w:t>
      </w:r>
      <w:r>
        <w:t xml:space="preserve"> </w:t>
      </w:r>
      <w:r>
        <w:t>Retrains</w:t>
      </w:r>
      <w:r>
        <w:t xml:space="preserve"> </w:t>
      </w:r>
      <w:r>
        <w:t>the</w:t>
      </w:r>
      <w:r>
        <w:t xml:space="preserve"> </w:t>
      </w:r>
      <w:r>
        <w:t>Prophet</w:t>
      </w:r>
      <w:r>
        <w:t xml:space="preserve"> </w:t>
      </w:r>
      <w:r>
        <w:t>and</w:t>
      </w:r>
      <w:r>
        <w:t xml:space="preserve"> </w:t>
      </w:r>
      <w:r>
        <w:t>SARIMAX</w:t>
      </w:r>
      <w:r>
        <w:t xml:space="preserve"> </w:t>
      </w:r>
      <w:r>
        <w:t>models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updated</w:t>
      </w:r>
      <w:r>
        <w:t xml:space="preserve"> </w:t>
      </w:r>
      <w:r>
        <w:t>historical</w:t>
      </w:r>
      <w:r>
        <w:t xml:space="preserve"> </w:t>
      </w:r>
      <w:r>
        <w:t>data,</w:t>
      </w:r>
      <w:r>
        <w:t xml:space="preserve"> </w:t>
      </w:r>
      <w:r>
        <w:t>saves</w:t>
      </w:r>
      <w:r>
        <w:t xml:space="preserve"> </w:t>
      </w:r>
      <w:r>
        <w:t>evaluation</w:t>
      </w:r>
      <w:r>
        <w:t xml:space="preserve"> </w:t>
      </w:r>
      <w:r>
        <w:t>metrics,</w:t>
      </w:r>
      <w:r>
        <w:t xml:space="preserve"> </w:t>
      </w:r>
      <w:r>
        <w:t>and</w:t>
      </w:r>
      <w:r>
        <w:t xml:space="preserve"> </w:t>
      </w:r>
      <w:r>
        <w:t>caches</w:t>
      </w:r>
      <w:r>
        <w:t xml:space="preserve"> </w:t>
      </w:r>
      <w:r>
        <w:t>the</w:t>
      </w:r>
      <w:r>
        <w:t xml:space="preserve"> </w:t>
      </w:r>
      <w:r>
        <w:t>models</w:t>
      </w:r>
      <w:r>
        <w:t xml:space="preserve"> </w:t>
      </w:r>
      <w:r>
        <w:t>in</w:t>
      </w:r>
      <w:r>
        <w:t xml:space="preserve"> </w:t>
      </w:r>
      <w:r>
        <w:t>memory</w:t>
      </w:r>
      <w:r>
        <w:t xml:space="preserve"> (`</w:t>
      </w:r>
      <w:r>
        <w:t>app_state</w:t>
      </w:r>
      <w:r>
        <w:t>`).</w:t>
      </w:r>
    </w:p>
    <w:p>
      <w:pPr>
        <w:spacing w:before="80" w:after="80" w:line="276" w:lineRule="auto"/>
        <w:ind w:left="360"/>
      </w:pPr>
      <w:r>
        <w:t>3.</w:t>
      </w:r>
      <w:r>
        <w:t xml:space="preserve"> **</w:t>
      </w:r>
      <w:r>
        <w:t>Weekly</w:t>
      </w:r>
      <w:r>
        <w:t xml:space="preserve"> </w:t>
      </w:r>
      <w:r>
        <w:t>Elasticity</w:t>
      </w:r>
      <w:r>
        <w:t xml:space="preserve"> </w:t>
      </w:r>
      <w:r>
        <w:t>Update</w:t>
      </w:r>
      <w:r>
        <w:rPr>
          <w:b/>
        </w:rPr>
      </w:r>
      <w:r>
        <w:t xml:space="preserve"> (</w:t>
      </w:r>
      <w:r>
        <w:t>Every</w:t>
      </w:r>
      <w:r>
        <w:t xml:space="preserve"> </w:t>
      </w:r>
      <w:r>
        <w:t>7</w:t>
      </w:r>
      <w:r>
        <w:t xml:space="preserve"> </w:t>
      </w:r>
      <w:r>
        <w:t>days):</w:t>
      </w:r>
      <w:r>
        <w:t xml:space="preserve"> </w:t>
      </w:r>
      <w:r>
        <w:t>Updates</w:t>
      </w:r>
      <w:r>
        <w:t xml:space="preserve"> </w:t>
      </w:r>
      <w:r>
        <w:t>auxiliary</w:t>
      </w:r>
      <w:r>
        <w:t xml:space="preserve"> </w:t>
      </w:r>
      <w:r>
        <w:t>pricing</w:t>
      </w:r>
      <w:r>
        <w:t xml:space="preserve"> </w:t>
      </w:r>
      <w:r>
        <w:t>elasticity</w:t>
      </w:r>
      <w:r>
        <w:t xml:space="preserve"> </w:t>
      </w:r>
      <w:r>
        <w:t>parameters.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B. Inference Runtime Verification</w:t>
      </w:r>
    </w:p>
    <w:p>
      <w:pPr>
        <w:spacing w:before="80" w:after="80" w:line="276" w:lineRule="auto"/>
      </w:pPr>
      <w:r>
        <w:t>When</w:t>
      </w:r>
      <w:r>
        <w:t xml:space="preserve"> </w:t>
      </w:r>
      <w:r>
        <w:t>a</w:t>
      </w:r>
      <w:r>
        <w:t xml:space="preserve"> </w:t>
      </w:r>
      <w:r>
        <w:t>user</w:t>
      </w:r>
      <w:r>
        <w:t xml:space="preserve"> </w:t>
      </w:r>
      <w:r>
        <w:t>calls</w:t>
      </w:r>
      <w:r>
        <w:t xml:space="preserve"> </w:t>
      </w:r>
      <w:r>
        <w:t>the</w:t>
      </w:r>
      <w:r>
        <w:t xml:space="preserve"> `/</w:t>
      </w:r>
      <w:r>
        <w:t>forecast</w:t>
      </w:r>
      <w:r>
        <w:t xml:space="preserve">` </w:t>
      </w:r>
      <w:r>
        <w:t>endpoint,</w:t>
      </w:r>
      <w:r>
        <w:t xml:space="preserve"> </w:t>
      </w:r>
      <w:r>
        <w:t>the</w:t>
      </w:r>
      <w:r>
        <w:t xml:space="preserve"> </w:t>
      </w:r>
      <w:r>
        <w:t>system</w:t>
      </w:r>
      <w:r>
        <w:t xml:space="preserve"> </w:t>
      </w:r>
      <w:r>
        <w:t>checks:</w:t>
      </w:r>
    </w:p>
    <w:p>
      <w:pPr>
        <w:spacing w:before="120" w:after="120"/>
        <w:ind w:left="576"/>
        <w:shd w:fill="F5F5F5"/>
        <w:pBdr>
          <w:left w:val="single" w:sz="18" w:space="8" w:color="D3D3D3"/>
        </w:pBdr>
      </w:pPr>
      <w:r>
        <w:rPr>
          <w:rFonts w:ascii="Courier New" w:hAnsi="Courier New"/>
          <w:color w:val="505050"/>
          <w:sz w:val="17"/>
        </w:rPr>
        <w:t>data_changed = full_df.index[-1] &gt; self.last_trained</w:t>
      </w:r>
    </w:p>
    <w:p>
      <w:pPr>
        <w:spacing w:before="80" w:after="80" w:line="276" w:lineRule="auto"/>
      </w:pPr>
      <w:r>
        <w:t>If</w:t>
      </w:r>
      <w:r>
        <w:t xml:space="preserve"> </w:t>
      </w:r>
      <w:r>
        <w:t>new</w:t>
      </w:r>
      <w:r>
        <w:t xml:space="preserve"> </w:t>
      </w:r>
      <w:r>
        <w:t>data</w:t>
      </w:r>
      <w:r>
        <w:t xml:space="preserve"> </w:t>
      </w:r>
      <w:r>
        <w:t>has</w:t>
      </w:r>
      <w:r>
        <w:t xml:space="preserve"> </w:t>
      </w:r>
      <w:r>
        <w:t>been</w:t>
      </w:r>
      <w:r>
        <w:t xml:space="preserve"> </w:t>
      </w:r>
      <w:r>
        <w:t>ingested</w:t>
      </w:r>
      <w:r>
        <w:t xml:space="preserve"> </w:t>
      </w:r>
      <w:r>
        <w:t>since</w:t>
      </w:r>
      <w:r>
        <w:t xml:space="preserve"> </w:t>
      </w:r>
      <w:r>
        <w:t>the</w:t>
      </w:r>
      <w:r>
        <w:t xml:space="preserve"> </w:t>
      </w:r>
      <w:r>
        <w:t>last</w:t>
      </w:r>
      <w:r>
        <w:t xml:space="preserve"> </w:t>
      </w:r>
      <w:r>
        <w:t>training</w:t>
      </w:r>
      <w:r>
        <w:t xml:space="preserve"> </w:t>
      </w:r>
      <w:r>
        <w:t>run</w:t>
      </w:r>
      <w:r>
        <w:t xml:space="preserve"> (</w:t>
      </w:r>
      <w:r>
        <w:t>or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model</w:t>
      </w:r>
      <w:r>
        <w:t xml:space="preserve"> </w:t>
      </w:r>
      <w:r>
        <w:t>cache</w:t>
      </w:r>
      <w:r>
        <w:t xml:space="preserve"> </w:t>
      </w:r>
      <w:r>
        <w:t>is</w:t>
      </w:r>
      <w:r>
        <w:t xml:space="preserve"> </w:t>
      </w:r>
      <w:r>
        <w:t>empty),</w:t>
      </w:r>
      <w:r>
        <w:t xml:space="preserve"> </w:t>
      </w:r>
      <w:r>
        <w:t>the</w:t>
      </w:r>
      <w:r>
        <w:t xml:space="preserve"> </w:t>
      </w:r>
      <w:r>
        <w:t>pipeline</w:t>
      </w:r>
      <w:r>
        <w:t xml:space="preserve"> </w:t>
      </w:r>
      <w:r>
        <w:t>triggers</w:t>
      </w:r>
      <w:r>
        <w:t xml:space="preserve"> </w:t>
      </w:r>
      <w:r>
        <w:t>a</w:t>
      </w:r>
      <w:r>
        <w:t xml:space="preserve"> </w:t>
      </w:r>
      <w:r>
        <w:t>batch</w:t>
      </w:r>
      <w:r>
        <w:t xml:space="preserve"> </w:t>
      </w:r>
      <w:r>
        <w:t>retrain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fly</w:t>
      </w:r>
      <w:r>
        <w:t xml:space="preserve"> </w:t>
      </w:r>
      <w:r>
        <w:t>to</w:t>
      </w:r>
      <w:r>
        <w:t xml:space="preserve"> </w:t>
      </w:r>
      <w:r>
        <w:t>ensure</w:t>
      </w:r>
      <w:r>
        <w:t xml:space="preserve"> </w:t>
      </w:r>
      <w:r>
        <w:t>prediction</w:t>
      </w:r>
      <w:r>
        <w:t xml:space="preserve"> </w:t>
      </w:r>
      <w:r>
        <w:t>freshness.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C. Batch Retraining vs. Real-Time Learning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Batch</w:t>
      </w:r>
      <w:r>
        <w:t xml:space="preserve"> </w:t>
      </w:r>
      <w:r>
        <w:t>Retraining</w:t>
      </w:r>
      <w:r>
        <w:rPr>
          <w:b/>
        </w:rPr>
      </w:r>
      <w:r>
        <w:t xml:space="preserve"> </w:t>
      </w:r>
      <w:r>
        <w:t>refits</w:t>
      </w:r>
      <w:r>
        <w:t xml:space="preserve"> </w:t>
      </w:r>
      <w:r>
        <w:t>the</w:t>
      </w:r>
      <w:r>
        <w:t xml:space="preserve"> </w:t>
      </w:r>
      <w:r>
        <w:t>model</w:t>
      </w:r>
      <w:r>
        <w:t xml:space="preserve"> </w:t>
      </w:r>
      <w:r>
        <w:t>parameters</w:t>
      </w:r>
      <w:r>
        <w:t xml:space="preserve"> </w:t>
      </w:r>
      <w:r>
        <w:t>from</w:t>
      </w:r>
      <w:r>
        <w:t xml:space="preserve"> </w:t>
      </w:r>
      <w:r>
        <w:t>scratch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sliding</w:t>
      </w:r>
      <w:r>
        <w:t xml:space="preserve"> </w:t>
      </w:r>
      <w:r>
        <w:t>history</w:t>
      </w:r>
      <w:r>
        <w:t xml:space="preserve"> </w:t>
      </w:r>
      <w:r>
        <w:t>window.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computationally</w:t>
      </w:r>
      <w:r>
        <w:t xml:space="preserve"> </w:t>
      </w:r>
      <w:r>
        <w:t>expensive</w:t>
      </w:r>
      <w:r>
        <w:t xml:space="preserve"> </w:t>
      </w:r>
      <w:r>
        <w:t>but</w:t>
      </w:r>
      <w:r>
        <w:t xml:space="preserve"> </w:t>
      </w:r>
      <w:r>
        <w:t>stable</w:t>
      </w:r>
      <w:r>
        <w:t xml:space="preserve"> </w:t>
      </w:r>
      <w:r>
        <w:t>and</w:t>
      </w:r>
      <w:r>
        <w:t xml:space="preserve"> </w:t>
      </w:r>
      <w:r>
        <w:t>ensures</w:t>
      </w:r>
      <w:r>
        <w:t xml:space="preserve"> </w:t>
      </w:r>
      <w:r>
        <w:t>optimal</w:t>
      </w:r>
      <w:r>
        <w:t xml:space="preserve"> </w:t>
      </w:r>
      <w:r>
        <w:t>parameter</w:t>
      </w:r>
      <w:r>
        <w:t xml:space="preserve"> </w:t>
      </w:r>
      <w:r>
        <w:t>convergence.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Real-Time</w:t>
      </w:r>
      <w:r>
        <w:t xml:space="preserve"> </w:t>
      </w:r>
      <w:r>
        <w:t>Learning</w:t>
      </w:r>
      <w:r>
        <w:rPr>
          <w:b/>
        </w:rPr>
      </w:r>
      <w:r>
        <w:t xml:space="preserve"> (</w:t>
      </w:r>
      <w:r>
        <w:t>online</w:t>
      </w:r>
      <w:r>
        <w:t xml:space="preserve"> </w:t>
      </w:r>
      <w:r>
        <w:t>adaptation)</w:t>
      </w:r>
      <w:r>
        <w:t xml:space="preserve"> </w:t>
      </w:r>
      <w:r>
        <w:t>updates</w:t>
      </w:r>
      <w:r>
        <w:t xml:space="preserve"> </w:t>
      </w:r>
      <w:r>
        <w:t>model</w:t>
      </w:r>
      <w:r>
        <w:t xml:space="preserve"> </w:t>
      </w:r>
      <w:r>
        <w:t>weights</w:t>
      </w:r>
      <w:r>
        <w:t xml:space="preserve"> </w:t>
      </w:r>
      <w:r>
        <w:t>incrementally</w:t>
      </w:r>
      <w:r>
        <w:t xml:space="preserve"> </w:t>
      </w:r>
      <w:r>
        <w:t>with</w:t>
      </w:r>
      <w:r>
        <w:t xml:space="preserve"> </w:t>
      </w:r>
      <w:r>
        <w:t>each</w:t>
      </w:r>
      <w:r>
        <w:t xml:space="preserve"> </w:t>
      </w:r>
      <w:r>
        <w:t>new</w:t>
      </w:r>
      <w:r>
        <w:t xml:space="preserve"> </w:t>
      </w:r>
      <w:r>
        <w:t>sample.</w:t>
      </w:r>
      <w:r>
        <w:t xml:space="preserve"> </w:t>
      </w:r>
      <w:r>
        <w:t>While</w:t>
      </w:r>
      <w:r>
        <w:t xml:space="preserve"> </w:t>
      </w:r>
      <w:r>
        <w:t>computationally</w:t>
      </w:r>
      <w:r>
        <w:t xml:space="preserve"> </w:t>
      </w:r>
      <w:r>
        <w:t>cheap,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highly</w:t>
      </w:r>
      <w:r>
        <w:t xml:space="preserve"> </w:t>
      </w:r>
      <w:r>
        <w:t>sensitive</w:t>
      </w:r>
      <w:r>
        <w:t xml:space="preserve"> </w:t>
      </w:r>
      <w:r>
        <w:t>to</w:t>
      </w:r>
      <w:r>
        <w:t xml:space="preserve"> </w:t>
      </w:r>
      <w:r>
        <w:t>noise</w:t>
      </w:r>
      <w:r>
        <w:t xml:space="preserve"> </w:t>
      </w:r>
      <w:r>
        <w:t>and</w:t>
      </w:r>
      <w:r>
        <w:t xml:space="preserve"> </w:t>
      </w:r>
      <w:r>
        <w:t>can</w:t>
      </w:r>
      <w:r>
        <w:t xml:space="preserve"> </w:t>
      </w:r>
      <w:r>
        <w:t>lead</w:t>
      </w:r>
      <w:r>
        <w:t xml:space="preserve"> </w:t>
      </w:r>
      <w:r>
        <w:t>to</w:t>
      </w:r>
      <w:r>
        <w:t xml:space="preserve"> </w:t>
      </w:r>
      <w:r>
        <w:t>model</w:t>
      </w:r>
      <w:r>
        <w:t xml:space="preserve"> </w:t>
      </w:r>
      <w:r>
        <w:t>drift</w:t>
      </w:r>
      <w:r>
        <w:t xml:space="preserve"> </w:t>
      </w:r>
      <w:r>
        <w:t>or</w:t>
      </w:r>
      <w:r>
        <w:t xml:space="preserve"> </w:t>
      </w:r>
      <w:r>
        <w:t>catastrophic</w:t>
      </w:r>
      <w:r>
        <w:t xml:space="preserve"> </w:t>
      </w:r>
      <w:r>
        <w:t>forgetting</w:t>
      </w:r>
      <w:r>
        <w:t xml:space="preserve"> </w:t>
      </w:r>
      <w:r>
        <w:t>if</w:t>
      </w:r>
      <w:r>
        <w:t xml:space="preserve"> </w:t>
      </w:r>
      <w:r>
        <w:t>a</w:t>
      </w:r>
      <w:r>
        <w:t xml:space="preserve"> </w:t>
      </w:r>
      <w:r>
        <w:t>single</w:t>
      </w:r>
      <w:r>
        <w:t xml:space="preserve"> </w:t>
      </w:r>
      <w:r>
        <w:t>day</w:t>
      </w:r>
      <w:r>
        <w:t xml:space="preserve"> </w:t>
      </w:r>
      <w:r>
        <w:t>has</w:t>
      </w:r>
      <w:r>
        <w:t xml:space="preserve"> </w:t>
      </w:r>
      <w:r>
        <w:t>anomalous</w:t>
      </w:r>
      <w:r>
        <w:t xml:space="preserve"> </w:t>
      </w:r>
      <w:r>
        <w:t>load</w:t>
      </w:r>
      <w:r>
        <w:t xml:space="preserve"> </w:t>
      </w:r>
      <w:r>
        <w:t>patterns.</w:t>
      </w:r>
      <w:r>
        <w:t xml:space="preserve"> </w:t>
      </w:r>
      <w:r>
        <w:t>Given</w:t>
      </w:r>
      <w:r>
        <w:t xml:space="preserve"> </w:t>
      </w:r>
      <w:r>
        <w:t>the</w:t>
      </w:r>
      <w:r>
        <w:t xml:space="preserve"> </w:t>
      </w:r>
      <w:r>
        <w:t>daily</w:t>
      </w:r>
      <w:r>
        <w:t xml:space="preserve"> </w:t>
      </w:r>
      <w:r>
        <w:t>granularity,</w:t>
      </w:r>
      <w:r>
        <w:t xml:space="preserve"> </w:t>
      </w:r>
      <w:r>
        <w:t>batch</w:t>
      </w:r>
      <w:r>
        <w:t xml:space="preserve"> </w:t>
      </w:r>
      <w:r>
        <w:t>retraining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robust</w:t>
      </w:r>
      <w:r>
        <w:t xml:space="preserve"> </w:t>
      </w:r>
      <w:r>
        <w:t>and</w:t>
      </w:r>
      <w:r>
        <w:t xml:space="preserve"> </w:t>
      </w:r>
      <w:r>
        <w:t>appropriate</w:t>
      </w:r>
      <w:r>
        <w:t xml:space="preserve"> </w:t>
      </w:r>
      <w:r>
        <w:t>choice.</w:t>
      </w:r>
    </w:p>
    <w:p>
      <w:pPr>
        <w:pBdr>
          <w:bottom w:val="single" w:sz="4" w:space="1" w:color="D3D3D3"/>
        </w:pBdr>
        <w:spacing w:before="240" w:after="240"/>
      </w:pPr>
    </w:p>
    <w:p>
      <w:pPr>
        <w:keepNext/>
        <w:spacing w:before="280" w:after="120"/>
      </w:pPr>
      <w:r>
        <w:rPr>
          <w:b/>
          <w:color w:val="35A29F"/>
          <w:sz w:val="27"/>
        </w:rPr>
        <w:t>12. SYSTEM ARCHITECTURE</w:t>
      </w:r>
    </w:p>
    <w:p>
      <w:pPr>
        <w:spacing w:before="80" w:after="80" w:line="276" w:lineRule="auto"/>
      </w:pPr>
      <w:r>
        <w:t>The</w:t>
      </w:r>
      <w:r>
        <w:t xml:space="preserve"> </w:t>
      </w:r>
      <w:r>
        <w:t>diagram</w:t>
      </w:r>
      <w:r>
        <w:t xml:space="preserve"> </w:t>
      </w:r>
      <w:r>
        <w:t>below</w:t>
      </w:r>
      <w:r>
        <w:t xml:space="preserve"> </w:t>
      </w:r>
      <w:r>
        <w:t>illustrates</w:t>
      </w:r>
      <w:r>
        <w:t xml:space="preserve"> </w:t>
      </w:r>
      <w:r>
        <w:t>the</w:t>
      </w:r>
      <w:r>
        <w:t xml:space="preserve"> </w:t>
      </w:r>
      <w:r>
        <w:t>components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system</w:t>
      </w:r>
      <w:r>
        <w:t xml:space="preserve"> </w:t>
      </w:r>
      <w:r>
        <w:t>and</w:t>
      </w:r>
      <w:r>
        <w:t xml:space="preserve"> </w:t>
      </w:r>
      <w:r>
        <w:t>how</w:t>
      </w:r>
      <w:r>
        <w:t xml:space="preserve"> </w:t>
      </w:r>
      <w:r>
        <w:t>data</w:t>
      </w:r>
      <w:r>
        <w:t xml:space="preserve"> </w:t>
      </w:r>
      <w:r>
        <w:t>flows</w:t>
      </w:r>
      <w:r>
        <w:t xml:space="preserve"> </w:t>
      </w:r>
      <w:r>
        <w:t>from</w:t>
      </w:r>
      <w:r>
        <w:t xml:space="preserve"> </w:t>
      </w:r>
      <w:r>
        <w:t>external</w:t>
      </w:r>
      <w:r>
        <w:t xml:space="preserve"> </w:t>
      </w:r>
      <w:r>
        <w:t>APIs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database,</w:t>
      </w:r>
      <w:r>
        <w:t xml:space="preserve"> </w:t>
      </w:r>
      <w:r>
        <w:t>data</w:t>
      </w:r>
      <w:r>
        <w:t xml:space="preserve"> </w:t>
      </w:r>
      <w:r>
        <w:t>pipeline,</w:t>
      </w:r>
      <w:r>
        <w:t xml:space="preserve"> </w:t>
      </w:r>
      <w:r>
        <w:t>models,</w:t>
      </w:r>
      <w:r>
        <w:t xml:space="preserve"> </w:t>
      </w:r>
      <w:r>
        <w:t>and</w:t>
      </w:r>
      <w:r>
        <w:t xml:space="preserve"> </w:t>
      </w:r>
      <w:r>
        <w:t>FastAPI</w:t>
      </w:r>
      <w:r>
        <w:t xml:space="preserve"> </w:t>
      </w:r>
      <w:r>
        <w:t>endpoint:</w:t>
      </w:r>
    </w:p>
    <w:p>
      <w:pPr>
        <w:spacing w:before="120" w:after="120"/>
        <w:ind w:left="576"/>
        <w:shd w:fill="F5F5F5"/>
        <w:pBdr>
          <w:left w:val="single" w:sz="18" w:space="8" w:color="D3D3D3"/>
        </w:pBdr>
      </w:pPr>
      <w:r>
        <w:rPr>
          <w:rFonts w:ascii="Courier New" w:hAnsi="Courier New"/>
          <w:color w:val="505050"/>
          <w:sz w:val="17"/>
        </w:rPr>
        <w:t xml:space="preserve">  External APIs                   Background Ingestion Engine</w:t>
        <w:br/>
        <w:t xml:space="preserve"> ┌─────────────┐                 ┌─────────────────────────────┐</w:t>
        <w:br/>
        <w:t xml:space="preserve">  │   EIA API   ├────────────┐    │  Daily Scheduler (86400s)   │</w:t>
        <w:br/>
        <w:t xml:space="preserve"> └─────────────┘            │    └──────────────┬──────────────┘</w:t>
        <w:br/>
        <w:t xml:space="preserve">                            ▼                   │</w:t>
        <w:br/>
        <w:t xml:space="preserve"> ┌─────────────┐      ┌─────────────┐           │  Triggers daily</w:t>
        <w:br/>
        <w:t xml:space="preserve"> │ Open-Meteo  ├─────►│  Database   │◄──────────┘  update task</w:t>
        <w:br/>
        <w:t xml:space="preserve"> │ Weather API │      │  (SQLite)   │</w:t>
        <w:br/>
        <w:t xml:space="preserve"> └─────────────┘      └──────┬──────┘</w:t>
        <w:br/>
        <w:t xml:space="preserve">                             │</w:t>
        <w:br/>
        <w:t xml:space="preserve">                             │ Reads demand &amp; weather</w:t>
        <w:br/>
        <w:t xml:space="preserve">                             ▼</w:t>
        <w:br/>
        <w:t xml:space="preserve">                      ┌─────────────┐</w:t>
        <w:br/>
        <w:t xml:space="preserve">                      │    Data     │◄── Cleaning, interpolation,</w:t>
        <w:br/>
        <w:t xml:space="preserve">                      │  Pipeline   │    aggregation, &amp; lags</w:t>
        <w:br/>
        <w:t xml:space="preserve">                      └──────┬──────┘</w:t>
        <w:br/>
        <w:t xml:space="preserve">                             │</w:t>
        <w:br/>
        <w:t xml:space="preserve">                             ▼</w:t>
        <w:br/>
        <w:t xml:space="preserve">                      ┌─────────────┐</w:t>
        <w:br/>
        <w:t xml:space="preserve">                      │    Model    │◄── Blends Prophet + SARIMA</w:t>
        <w:br/>
        <w:t xml:space="preserve">                      │  Ensemble   │    using validation weights</w:t>
        <w:br/>
        <w:t xml:space="preserve">                      └──────┬──────┘</w:t>
        <w:br/>
        <w:t xml:space="preserve">                             │</w:t>
        <w:br/>
        <w:t xml:space="preserve">                             ▼</w:t>
        <w:br/>
        <w:t xml:space="preserve">                      ┌─────────────┐</w:t>
        <w:br/>
        <w:t xml:space="preserve">                      │   FastAPI   │◄── Serves GET /forecast</w:t>
        <w:br/>
        <w:t xml:space="preserve">                      │  Endpoint   │    with confidence bands</w:t>
        <w:br/>
        <w:t xml:space="preserve">                      └─────────────┘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Data</w:t>
      </w:r>
      <w:r>
        <w:t xml:space="preserve"> </w:t>
      </w:r>
      <w:r>
        <w:t>Flow</w:t>
      </w:r>
      <w:r>
        <w:rPr>
          <w:b/>
        </w:rPr>
      </w:r>
      <w:r>
        <w:t>:</w:t>
      </w:r>
      <w:r>
        <w:t xml:space="preserve"> </w:t>
      </w:r>
      <w:r>
        <w:t>Ingested</w:t>
      </w:r>
      <w:r>
        <w:t xml:space="preserve"> </w:t>
      </w:r>
      <w:r>
        <w:t>API</w:t>
      </w:r>
      <w:r>
        <w:t xml:space="preserve"> </w:t>
      </w:r>
      <w:r>
        <w:t>data</w:t>
      </w:r>
      <w:r>
        <w:t xml:space="preserve"> </w:t>
      </w:r>
      <w:r>
        <w:t>is</w:t>
      </w:r>
      <w:r>
        <w:t xml:space="preserve"> </w:t>
      </w:r>
      <w:r>
        <w:t>stored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database.</w:t>
      </w:r>
      <w:r>
        <w:t xml:space="preserve"> </w:t>
      </w:r>
      <w:r>
        <w:t>The</w:t>
      </w:r>
      <w:r>
        <w:t xml:space="preserve"> </w:t>
      </w:r>
      <w:r>
        <w:t>data</w:t>
      </w:r>
      <w:r>
        <w:t xml:space="preserve"> </w:t>
      </w:r>
      <w:r>
        <w:t>pipeline</w:t>
      </w:r>
      <w:r>
        <w:t xml:space="preserve"> </w:t>
      </w:r>
      <w:r>
        <w:t>loads,</w:t>
      </w:r>
      <w:r>
        <w:t xml:space="preserve"> </w:t>
      </w:r>
      <w:r>
        <w:t>cleans,</w:t>
      </w:r>
      <w:r>
        <w:t xml:space="preserve"> </w:t>
      </w:r>
      <w:r>
        <w:t>and</w:t>
      </w:r>
      <w:r>
        <w:t xml:space="preserve"> </w:t>
      </w:r>
      <w:r>
        <w:t>structures</w:t>
      </w:r>
      <w:r>
        <w:t xml:space="preserve"> </w:t>
      </w:r>
      <w:r>
        <w:t>this</w:t>
      </w:r>
      <w:r>
        <w:t xml:space="preserve"> </w:t>
      </w:r>
      <w:r>
        <w:t>data</w:t>
      </w:r>
      <w:r>
        <w:t xml:space="preserve"> </w:t>
      </w:r>
      <w:r>
        <w:t>into</w:t>
      </w:r>
      <w:r>
        <w:t xml:space="preserve"> </w:t>
      </w:r>
      <w:r>
        <w:t>features.</w:t>
      </w:r>
      <w:r>
        <w:t xml:space="preserve"> </w:t>
      </w:r>
      <w:r>
        <w:t>The</w:t>
      </w:r>
      <w:r>
        <w:t xml:space="preserve"> </w:t>
      </w:r>
      <w:r>
        <w:t>ensemble</w:t>
      </w:r>
      <w:r>
        <w:t xml:space="preserve"> </w:t>
      </w:r>
      <w:r>
        <w:t>model</w:t>
      </w:r>
      <w:r>
        <w:t xml:space="preserve"> </w:t>
      </w:r>
      <w:r>
        <w:t>combines</w:t>
      </w:r>
      <w:r>
        <w:t xml:space="preserve"> </w:t>
      </w:r>
      <w:r>
        <w:t>Prophet</w:t>
      </w:r>
      <w:r>
        <w:t xml:space="preserve"> </w:t>
      </w:r>
      <w:r>
        <w:t>and</w:t>
      </w:r>
      <w:r>
        <w:t xml:space="preserve"> </w:t>
      </w:r>
      <w:r>
        <w:t>SARIMA</w:t>
      </w:r>
      <w:r>
        <w:t xml:space="preserve"> </w:t>
      </w:r>
      <w:r>
        <w:t>predictions,</w:t>
      </w:r>
      <w:r>
        <w:t xml:space="preserve"> </w:t>
      </w:r>
      <w:r>
        <w:t>which</w:t>
      </w:r>
      <w:r>
        <w:t xml:space="preserve"> </w:t>
      </w:r>
      <w:r>
        <w:t>are</w:t>
      </w:r>
      <w:r>
        <w:t xml:space="preserve"> </w:t>
      </w:r>
      <w:r>
        <w:t>then</w:t>
      </w:r>
      <w:r>
        <w:t xml:space="preserve"> </w:t>
      </w:r>
      <w:r>
        <w:t>served</w:t>
      </w:r>
      <w:r>
        <w:t xml:space="preserve"> </w:t>
      </w:r>
      <w:r>
        <w:t>by</w:t>
      </w:r>
      <w:r>
        <w:t xml:space="preserve"> </w:t>
      </w:r>
      <w:r>
        <w:t>FastAPI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frontend.</w:t>
      </w:r>
    </w:p>
    <w:p>
      <w:pPr>
        <w:pBdr>
          <w:bottom w:val="single" w:sz="4" w:space="1" w:color="D3D3D3"/>
        </w:pBdr>
        <w:spacing w:before="240" w:after="240"/>
      </w:pPr>
    </w:p>
    <w:p>
      <w:pPr>
        <w:keepNext/>
        <w:spacing w:before="280" w:after="120"/>
      </w:pPr>
      <w:r>
        <w:rPr>
          <w:b/>
          <w:color w:val="35A29F"/>
          <w:sz w:val="27"/>
        </w:rPr>
        <w:t>13. MODEL PERFORMANCE ANALYSIS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A. Core Performance Metrics</w:t>
      </w:r>
    </w:p>
    <w:p>
      <w:pPr>
        <w:spacing w:before="80" w:after="80" w:line="276" w:lineRule="auto"/>
      </w:pPr>
      <w:r>
        <w:t>The</w:t>
      </w:r>
      <w:r>
        <w:t xml:space="preserve"> </w:t>
      </w:r>
      <w:r>
        <w:t>system</w:t>
      </w:r>
      <w:r>
        <w:t xml:space="preserve"> </w:t>
      </w:r>
      <w:r>
        <w:t>evaluates</w:t>
      </w:r>
      <w:r>
        <w:t xml:space="preserve"> </w:t>
      </w:r>
      <w:r>
        <w:t>model</w:t>
      </w:r>
      <w:r>
        <w:t xml:space="preserve"> </w:t>
      </w:r>
      <w:r>
        <w:t>performance</w:t>
      </w:r>
      <w:r>
        <w:t xml:space="preserve"> </w:t>
      </w:r>
      <w:r>
        <w:t>using</w:t>
      </w:r>
      <w:r>
        <w:t xml:space="preserve"> </w:t>
      </w:r>
      <w:r>
        <w:t>three</w:t>
      </w:r>
      <w:r>
        <w:t xml:space="preserve"> </w:t>
      </w:r>
      <w:r>
        <w:t>standard</w:t>
      </w:r>
      <w:r>
        <w:t xml:space="preserve"> </w:t>
      </w:r>
      <w:r>
        <w:t>metrics: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MAE</w:t>
      </w:r>
      <w:r>
        <w:t xml:space="preserve"> (</w:t>
      </w:r>
      <w:r>
        <w:t>Mean</w:t>
      </w:r>
      <w:r>
        <w:t xml:space="preserve"> </w:t>
      </w:r>
      <w:r>
        <w:t>Absolute</w:t>
      </w:r>
      <w:r>
        <w:t xml:space="preserve"> </w:t>
      </w:r>
      <w:r>
        <w:t>Error)</w:t>
      </w:r>
      <w:r>
        <w:rPr>
          <w:b/>
        </w:rPr>
      </w:r>
      <w:r>
        <w:t>:</w:t>
      </w:r>
    </w:p>
    <w:p>
      <w:pPr>
        <w:spacing w:before="80" w:after="80" w:line="276" w:lineRule="auto"/>
      </w:pPr>
      <w:r>
        <w:t>$$\text{MAE}</w:t>
      </w:r>
      <w:r>
        <w:t xml:space="preserve"> = \</w:t>
      </w:r>
      <w:r>
        <w:t>frac{1}{N}</w:t>
      </w:r>
      <w:r>
        <w:t xml:space="preserve"> \</w:t>
      </w:r>
      <w:r>
        <w:t>sum_{i=1}^{N}</w:t>
      </w:r>
      <w:r>
        <w:t xml:space="preserve"> |</w:t>
      </w:r>
      <w:r>
        <w:t>y_i</w:t>
      </w:r>
      <w:r>
        <w:t xml:space="preserve"> - \</w:t>
      </w:r>
      <w:r>
        <w:t>hat{y}_i|$$</w:t>
      </w:r>
    </w:p>
    <w:p>
      <w:pPr>
        <w:spacing w:before="80" w:after="80" w:line="276" w:lineRule="auto"/>
      </w:pPr>
      <w:r>
        <w:rPr>
          <w:i/>
        </w:rPr>
        <w:t>What it means</w:t>
      </w:r>
      <w:r>
        <w:t>:</w:t>
      </w:r>
      <w:r>
        <w:t xml:space="preserve"> </w:t>
      </w:r>
      <w:r>
        <w:t>The</w:t>
      </w:r>
      <w:r>
        <w:t xml:space="preserve"> </w:t>
      </w:r>
      <w:r>
        <w:t>average</w:t>
      </w:r>
      <w:r>
        <w:t xml:space="preserve"> </w:t>
      </w:r>
      <w:r>
        <w:t>magnitude</w:t>
      </w:r>
      <w:r>
        <w:t xml:space="preserve"> </w:t>
      </w:r>
      <w:r>
        <w:t>of</w:t>
      </w:r>
      <w:r>
        <w:t xml:space="preserve"> </w:t>
      </w:r>
      <w:r>
        <w:t>absolute</w:t>
      </w:r>
      <w:r>
        <w:t xml:space="preserve"> </w:t>
      </w:r>
      <w:r>
        <w:t>error,</w:t>
      </w:r>
      <w:r>
        <w:t xml:space="preserve"> </w:t>
      </w:r>
      <w:r>
        <w:t>expressed</w:t>
      </w:r>
      <w:r>
        <w:t xml:space="preserve"> </w:t>
      </w:r>
      <w:r>
        <w:t>in</w:t>
      </w:r>
      <w:r>
        <w:t xml:space="preserve"> </w:t>
      </w:r>
      <w:r>
        <w:t>Megawatts</w:t>
      </w:r>
      <w:r>
        <w:t xml:space="preserve"> (</w:t>
      </w:r>
      <w:r>
        <w:t>MW).</w:t>
      </w:r>
    </w:p>
    <w:p>
      <w:pPr>
        <w:spacing w:before="80" w:after="80" w:line="276" w:lineRule="auto"/>
      </w:pPr>
      <w:r>
        <w:rPr>
          <w:i/>
        </w:rPr>
        <w:t>Evaluation</w:t>
      </w:r>
      <w:r>
        <w:t>:</w:t>
      </w:r>
      <w:r>
        <w:t xml:space="preserve"> </w:t>
      </w:r>
      <w:r>
        <w:t>Highly</w:t>
      </w:r>
      <w:r>
        <w:t xml:space="preserve"> </w:t>
      </w:r>
      <w:r>
        <w:t>interpretable</w:t>
      </w:r>
      <w:r>
        <w:t xml:space="preserve"> </w:t>
      </w:r>
      <w:r>
        <w:t>for</w:t>
      </w:r>
      <w:r>
        <w:t xml:space="preserve"> </w:t>
      </w:r>
      <w:r>
        <w:t>operators,</w:t>
      </w:r>
      <w:r>
        <w:t xml:space="preserve"> </w:t>
      </w:r>
      <w:r>
        <w:t>but</w:t>
      </w:r>
      <w:r>
        <w:t xml:space="preserve"> </w:t>
      </w:r>
      <w:r>
        <w:t>does</w:t>
      </w:r>
      <w:r>
        <w:t xml:space="preserve"> </w:t>
      </w:r>
      <w:r>
        <w:t>not</w:t>
      </w:r>
      <w:r>
        <w:t xml:space="preserve"> </w:t>
      </w:r>
      <w:r>
        <w:t>penalize</w:t>
      </w:r>
      <w:r>
        <w:t xml:space="preserve"> </w:t>
      </w:r>
      <w:r>
        <w:t>large</w:t>
      </w:r>
      <w:r>
        <w:t xml:space="preserve"> </w:t>
      </w:r>
      <w:r>
        <w:t>errors</w:t>
      </w:r>
      <w:r>
        <w:t xml:space="preserve"> </w:t>
      </w:r>
      <w:r>
        <w:t>heavily.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RMSE</w:t>
      </w:r>
      <w:r>
        <w:t xml:space="preserve"> (</w:t>
      </w:r>
      <w:r>
        <w:t>Root</w:t>
      </w:r>
      <w:r>
        <w:t xml:space="preserve"> </w:t>
      </w:r>
      <w:r>
        <w:t>Mean</w:t>
      </w:r>
      <w:r>
        <w:t xml:space="preserve"> </w:t>
      </w:r>
      <w:r>
        <w:t>Squared</w:t>
      </w:r>
      <w:r>
        <w:t xml:space="preserve"> </w:t>
      </w:r>
      <w:r>
        <w:t>Error)</w:t>
      </w:r>
      <w:r>
        <w:rPr>
          <w:b/>
        </w:rPr>
      </w:r>
      <w:r>
        <w:t>:</w:t>
      </w:r>
    </w:p>
    <w:p>
      <w:pPr>
        <w:spacing w:before="80" w:after="80" w:line="276" w:lineRule="auto"/>
      </w:pPr>
      <w:r>
        <w:t>$$\text{RMSE}</w:t>
      </w:r>
      <w:r>
        <w:t xml:space="preserve"> = \</w:t>
      </w:r>
      <w:r>
        <w:t>sqrt{\frac{1}{N}</w:t>
      </w:r>
      <w:r>
        <w:t xml:space="preserve"> \</w:t>
      </w:r>
      <w:r>
        <w:t>sum_{i=1}^{N}</w:t>
      </w:r>
      <w:r>
        <w:t xml:space="preserve"> (</w:t>
      </w:r>
      <w:r>
        <w:t>y_i</w:t>
      </w:r>
      <w:r>
        <w:t xml:space="preserve"> - \</w:t>
      </w:r>
      <w:r>
        <w:t>hat{y}_i)^2}$$</w:t>
      </w:r>
    </w:p>
    <w:p>
      <w:pPr>
        <w:spacing w:before="80" w:after="80" w:line="276" w:lineRule="auto"/>
      </w:pPr>
      <w:r>
        <w:rPr>
          <w:i/>
        </w:rPr>
        <w:t>What it means</w:t>
      </w:r>
      <w:r>
        <w:t>:</w:t>
      </w:r>
      <w:r>
        <w:t xml:space="preserve"> </w:t>
      </w:r>
      <w:r>
        <w:t>The</w:t>
      </w:r>
      <w:r>
        <w:t xml:space="preserve"> </w:t>
      </w:r>
      <w:r>
        <w:t>standard</w:t>
      </w:r>
      <w:r>
        <w:t xml:space="preserve"> </w:t>
      </w:r>
      <w:r>
        <w:t>deviation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residuals,</w:t>
      </w:r>
      <w:r>
        <w:t xml:space="preserve"> </w:t>
      </w:r>
      <w:r>
        <w:t>expressed</w:t>
      </w:r>
      <w:r>
        <w:t xml:space="preserve"> </w:t>
      </w:r>
      <w:r>
        <w:t>in</w:t>
      </w:r>
      <w:r>
        <w:t xml:space="preserve"> </w:t>
      </w:r>
      <w:r>
        <w:t>MW.</w:t>
      </w:r>
    </w:p>
    <w:p>
      <w:pPr>
        <w:spacing w:before="80" w:after="80" w:line="276" w:lineRule="auto"/>
      </w:pPr>
      <w:r>
        <w:rPr>
          <w:i/>
        </w:rPr>
        <w:t>Evaluation</w:t>
      </w:r>
      <w:r>
        <w:t>:</w:t>
      </w:r>
      <w:r>
        <w:t xml:space="preserve"> </w:t>
      </w:r>
      <w:r>
        <w:t>Penalizes</w:t>
      </w:r>
      <w:r>
        <w:t xml:space="preserve"> </w:t>
      </w:r>
      <w:r>
        <w:t>larger</w:t>
      </w:r>
      <w:r>
        <w:t xml:space="preserve"> </w:t>
      </w:r>
      <w:r>
        <w:t>errors</w:t>
      </w:r>
      <w:r>
        <w:t xml:space="preserve"> </w:t>
      </w:r>
      <w:r>
        <w:t>more</w:t>
      </w:r>
      <w:r>
        <w:t xml:space="preserve"> </w:t>
      </w:r>
      <w:r>
        <w:t>heavily</w:t>
      </w:r>
      <w:r>
        <w:t xml:space="preserve"> </w:t>
      </w:r>
      <w:r>
        <w:t>due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squaring</w:t>
      </w:r>
      <w:r>
        <w:t xml:space="preserve"> </w:t>
      </w:r>
      <w:r>
        <w:t>term,</w:t>
      </w:r>
      <w:r>
        <w:t xml:space="preserve"> </w:t>
      </w:r>
      <w:r>
        <w:t>making</w:t>
      </w:r>
      <w:r>
        <w:t xml:space="preserve"> </w:t>
      </w:r>
      <w:r>
        <w:t>it</w:t>
      </w:r>
      <w:r>
        <w:t xml:space="preserve"> </w:t>
      </w:r>
      <w:r>
        <w:t>sensitive</w:t>
      </w:r>
      <w:r>
        <w:t xml:space="preserve"> </w:t>
      </w:r>
      <w:r>
        <w:t>to</w:t>
      </w:r>
      <w:r>
        <w:t xml:space="preserve"> </w:t>
      </w:r>
      <w:r>
        <w:t>peak</w:t>
      </w:r>
      <w:r>
        <w:t xml:space="preserve"> </w:t>
      </w:r>
      <w:r>
        <w:t>demand</w:t>
      </w:r>
      <w:r>
        <w:t xml:space="preserve"> </w:t>
      </w:r>
      <w:r>
        <w:t>underpredictions.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MAPE</w:t>
      </w:r>
      <w:r>
        <w:t xml:space="preserve"> (</w:t>
      </w:r>
      <w:r>
        <w:t>Mean</w:t>
      </w:r>
      <w:r>
        <w:t xml:space="preserve"> </w:t>
      </w:r>
      <w:r>
        <w:t>Absolute</w:t>
      </w:r>
      <w:r>
        <w:t xml:space="preserve"> </w:t>
      </w:r>
      <w:r>
        <w:t>Percentage</w:t>
      </w:r>
      <w:r>
        <w:t xml:space="preserve"> </w:t>
      </w:r>
      <w:r>
        <w:t>Error)</w:t>
      </w:r>
      <w:r>
        <w:rPr>
          <w:b/>
        </w:rPr>
      </w:r>
      <w:r>
        <w:t>:</w:t>
      </w:r>
    </w:p>
    <w:p>
      <w:pPr>
        <w:spacing w:before="80" w:after="80" w:line="276" w:lineRule="auto"/>
      </w:pPr>
      <w:r>
        <w:t>$$\text{MAPE}</w:t>
      </w:r>
      <w:r>
        <w:t xml:space="preserve"> = \</w:t>
      </w:r>
      <w:r>
        <w:t>frac{100\%}{N}</w:t>
      </w:r>
      <w:r>
        <w:t xml:space="preserve"> \</w:t>
      </w:r>
      <w:r>
        <w:t>sum_{i=1}^{N}</w:t>
      </w:r>
      <w:r>
        <w:t xml:space="preserve"> \</w:t>
      </w:r>
      <w:r>
        <w:t>left|</w:t>
      </w:r>
      <w:r>
        <w:t xml:space="preserve"> \</w:t>
      </w:r>
      <w:r>
        <w:t>frac{y_i</w:t>
      </w:r>
      <w:r>
        <w:t xml:space="preserve"> - \</w:t>
      </w:r>
      <w:r>
        <w:t>hat{y}_i}{y_i}</w:t>
      </w:r>
      <w:r>
        <w:t xml:space="preserve"> \</w:t>
      </w:r>
      <w:r>
        <w:t>right|$$</w:t>
      </w:r>
    </w:p>
    <w:p>
      <w:pPr>
        <w:spacing w:before="80" w:after="80" w:line="276" w:lineRule="auto"/>
      </w:pPr>
      <w:r>
        <w:rPr>
          <w:i/>
        </w:rPr>
        <w:t>What it means</w:t>
      </w:r>
      <w:r>
        <w:t>:</w:t>
      </w:r>
      <w:r>
        <w:t xml:space="preserve"> </w:t>
      </w:r>
      <w:r>
        <w:t>The</w:t>
      </w:r>
      <w:r>
        <w:t xml:space="preserve"> </w:t>
      </w:r>
      <w:r>
        <w:t>percentage</w:t>
      </w:r>
      <w:r>
        <w:t xml:space="preserve"> </w:t>
      </w:r>
      <w:r>
        <w:t>error</w:t>
      </w:r>
      <w:r>
        <w:t xml:space="preserve"> </w:t>
      </w:r>
      <w:r>
        <w:t>relative</w:t>
      </w:r>
      <w:r>
        <w:t xml:space="preserve"> </w:t>
      </w:r>
      <w:r>
        <w:t>to</w:t>
      </w:r>
      <w:r>
        <w:t xml:space="preserve"> </w:t>
      </w:r>
      <w:r>
        <w:t>actual</w:t>
      </w:r>
      <w:r>
        <w:t xml:space="preserve"> </w:t>
      </w:r>
      <w:r>
        <w:t>demand.</w:t>
      </w:r>
    </w:p>
    <w:p>
      <w:pPr>
        <w:spacing w:before="80" w:after="80" w:line="276" w:lineRule="auto"/>
      </w:pPr>
      <w:r>
        <w:rPr>
          <w:i/>
        </w:rPr>
        <w:t>Evaluation</w:t>
      </w:r>
      <w:r>
        <w:t>:</w:t>
      </w:r>
      <w:r>
        <w:t xml:space="preserve"> </w:t>
      </w:r>
      <w:r>
        <w:t>Scale-invariant</w:t>
      </w:r>
      <w:r>
        <w:t xml:space="preserve"> </w:t>
      </w:r>
      <w:r>
        <w:t>and</w:t>
      </w:r>
      <w:r>
        <w:t xml:space="preserve"> </w:t>
      </w:r>
      <w:r>
        <w:t>easy</w:t>
      </w:r>
      <w:r>
        <w:t xml:space="preserve"> </w:t>
      </w:r>
      <w:r>
        <w:t>to</w:t>
      </w:r>
      <w:r>
        <w:t xml:space="preserve"> </w:t>
      </w:r>
      <w:r>
        <w:t>understand,</w:t>
      </w:r>
      <w:r>
        <w:t xml:space="preserve"> </w:t>
      </w:r>
      <w:r>
        <w:t>but</w:t>
      </w:r>
      <w:r>
        <w:t xml:space="preserve"> </w:t>
      </w:r>
      <w:r>
        <w:t>can</w:t>
      </w:r>
      <w:r>
        <w:t xml:space="preserve"> </w:t>
      </w:r>
      <w:r>
        <w:t>be</w:t>
      </w:r>
      <w:r>
        <w:t xml:space="preserve"> </w:t>
      </w:r>
      <w:r>
        <w:t>biased</w:t>
      </w:r>
      <w:r>
        <w:t xml:space="preserve"> </w:t>
      </w:r>
      <w:r>
        <w:t>towards</w:t>
      </w:r>
      <w:r>
        <w:t xml:space="preserve"> </w:t>
      </w:r>
      <w:r>
        <w:t>underprediction</w:t>
      </w:r>
      <w:r>
        <w:t xml:space="preserve"> (</w:t>
      </w:r>
      <w:r>
        <w:t>as</w:t>
      </w:r>
      <w:r>
        <w:t xml:space="preserve"> </w:t>
      </w:r>
      <w:r>
        <w:t>percentage</w:t>
      </w:r>
      <w:r>
        <w:t xml:space="preserve"> </w:t>
      </w:r>
      <w:r>
        <w:t>error</w:t>
      </w:r>
      <w:r>
        <w:t xml:space="preserve"> </w:t>
      </w:r>
      <w:r>
        <w:t>is</w:t>
      </w:r>
      <w:r>
        <w:t xml:space="preserve"> </w:t>
      </w:r>
      <w:r>
        <w:t>capped</w:t>
      </w:r>
      <w:r>
        <w:t xml:space="preserve"> </w:t>
      </w:r>
      <w:r>
        <w:t>at</w:t>
      </w:r>
      <w:r>
        <w:t xml:space="preserve"> </w:t>
      </w:r>
      <w:r>
        <w:t>100%</w:t>
      </w:r>
      <w:r>
        <w:t xml:space="preserve"> </w:t>
      </w:r>
      <w:r>
        <w:t>for</w:t>
      </w:r>
      <w:r>
        <w:t xml:space="preserve"> </w:t>
      </w:r>
      <w:r>
        <w:t>underpredictions</w:t>
      </w:r>
      <w:r>
        <w:t xml:space="preserve"> </w:t>
      </w:r>
      <w:r>
        <w:t>but</w:t>
      </w:r>
      <w:r>
        <w:t xml:space="preserve"> </w:t>
      </w:r>
      <w:r>
        <w:t>unbounded</w:t>
      </w:r>
      <w:r>
        <w:t xml:space="preserve"> </w:t>
      </w:r>
      <w:r>
        <w:t>for</w:t>
      </w:r>
      <w:r>
        <w:t xml:space="preserve"> </w:t>
      </w:r>
      <w:r>
        <w:t>overpredictions).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B. Validation Performance (Out-of-Sample Evaluation)</w:t>
      </w:r>
    </w:p>
    <w:p>
      <w:pPr>
        <w:spacing w:before="80" w:after="80" w:line="276" w:lineRule="auto"/>
      </w:pPr>
      <w:r>
        <w:t>The</w:t>
      </w:r>
      <w:r>
        <w:t xml:space="preserve"> </w:t>
      </w:r>
      <w:r>
        <w:t>model</w:t>
      </w:r>
      <w:r>
        <w:t xml:space="preserve"> </w:t>
      </w:r>
      <w:r>
        <w:t>ensemble</w:t>
      </w:r>
      <w:r>
        <w:t xml:space="preserve"> </w:t>
      </w:r>
      <w:r>
        <w:t>reports</w:t>
      </w:r>
      <w:r>
        <w:t xml:space="preserve"> </w:t>
      </w:r>
      <w:r>
        <w:t>the</w:t>
      </w:r>
      <w:r>
        <w:t xml:space="preserve"> </w:t>
      </w:r>
      <w:r>
        <w:t>following</w:t>
      </w:r>
      <w:r>
        <w:t xml:space="preserve"> </w:t>
      </w:r>
      <w:r>
        <w:t>metrics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30-day</w:t>
      </w:r>
      <w:r>
        <w:t xml:space="preserve"> </w:t>
      </w:r>
      <w:r>
        <w:t>validation</w:t>
      </w:r>
      <w:r>
        <w:t xml:space="preserve"> </w:t>
      </w:r>
      <w:r>
        <w:t>set: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02C57"/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Model Name</w:t>
            </w:r>
          </w:p>
        </w:tc>
        <w:tc>
          <w:tcPr>
            <w:tcW w:type="dxa" w:w="1872"/>
            <w:shd w:fill="102C57"/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MAE (MW)</w:t>
            </w:r>
          </w:p>
        </w:tc>
        <w:tc>
          <w:tcPr>
            <w:tcW w:type="dxa" w:w="1872"/>
            <w:shd w:fill="102C57"/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RMSE (MW)</w:t>
            </w:r>
          </w:p>
        </w:tc>
        <w:tc>
          <w:tcPr>
            <w:tcW w:type="dxa" w:w="1872"/>
            <w:shd w:fill="102C57"/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MAPE (%)</w:t>
            </w:r>
          </w:p>
        </w:tc>
        <w:tc>
          <w:tcPr>
            <w:tcW w:type="dxa" w:w="1872"/>
            <w:shd w:fill="102C57"/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Confidence Score (%)</w:t>
            </w:r>
          </w:p>
        </w:tc>
      </w:tr>
      <w:tr>
        <w:tc>
          <w:tcPr>
            <w:tcW w:type="dxa" w:w="1872"/>
            <w:shd w:fill="F8F9FA"/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before="80" w:after="80" w:line="276" w:lineRule="auto"/>
            </w:pPr>
            <w:r/>
            <w:r>
              <w:rPr>
                <w:rFonts w:ascii="Calibri" w:hAnsi="Calibri"/>
                <w:color w:val="333333"/>
                <w:sz w:val="19"/>
              </w:rPr>
              <w:t>**Prophet**</w:t>
            </w:r>
          </w:p>
        </w:tc>
        <w:tc>
          <w:tcPr>
            <w:tcW w:type="dxa" w:w="1872"/>
            <w:shd w:fill="F8F9FA"/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before="80" w:after="80" w:line="276" w:lineRule="auto"/>
            </w:pPr>
            <w:r/>
            <w:r>
              <w:rPr>
                <w:rFonts w:ascii="Calibri" w:hAnsi="Calibri"/>
                <w:color w:val="333333"/>
                <w:sz w:val="19"/>
              </w:rPr>
              <w:t>~1,100 MW</w:t>
            </w:r>
          </w:p>
        </w:tc>
        <w:tc>
          <w:tcPr>
            <w:tcW w:type="dxa" w:w="1872"/>
            <w:shd w:fill="F8F9FA"/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before="80" w:after="80" w:line="276" w:lineRule="auto"/>
            </w:pPr>
            <w:r/>
            <w:r>
              <w:rPr>
                <w:rFonts w:ascii="Calibri" w:hAnsi="Calibri"/>
                <w:color w:val="333333"/>
                <w:sz w:val="19"/>
              </w:rPr>
              <w:t>~1,450 MW</w:t>
            </w:r>
          </w:p>
        </w:tc>
        <w:tc>
          <w:tcPr>
            <w:tcW w:type="dxa" w:w="1872"/>
            <w:shd w:fill="F8F9FA"/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before="80" w:after="80" w:line="276" w:lineRule="auto"/>
            </w:pPr>
            <w:r/>
            <w:r>
              <w:rPr>
                <w:rFonts w:ascii="Calibri" w:hAnsi="Calibri"/>
                <w:color w:val="333333"/>
                <w:sz w:val="19"/>
              </w:rPr>
              <w:t>**~3.36%**</w:t>
            </w:r>
          </w:p>
        </w:tc>
        <w:tc>
          <w:tcPr>
            <w:tcW w:type="dxa" w:w="1872"/>
            <w:shd w:fill="F8F9FA"/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before="80" w:after="80" w:line="276" w:lineRule="auto"/>
            </w:pPr>
            <w:r/>
            <w:r>
              <w:rPr>
                <w:rFonts w:ascii="Calibri" w:hAnsi="Calibri"/>
                <w:color w:val="333333"/>
                <w:sz w:val="19"/>
              </w:rPr>
              <w:t>~96.64%</w:t>
            </w:r>
          </w:p>
        </w:tc>
      </w:tr>
      <w:tr>
        <w:tc>
          <w:tcPr>
            <w:tcW w:type="dxa" w:w="1872"/>
            <w:shd w:fill="FFFFFF"/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before="80" w:after="80" w:line="276" w:lineRule="auto"/>
            </w:pPr>
            <w:r/>
            <w:r>
              <w:rPr>
                <w:rFonts w:ascii="Calibri" w:hAnsi="Calibri"/>
                <w:color w:val="333333"/>
                <w:sz w:val="19"/>
              </w:rPr>
              <w:t>**SARIMAX**</w:t>
            </w:r>
          </w:p>
        </w:tc>
        <w:tc>
          <w:tcPr>
            <w:tcW w:type="dxa" w:w="1872"/>
            <w:shd w:fill="FFFFFF"/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before="80" w:after="80" w:line="276" w:lineRule="auto"/>
            </w:pPr>
            <w:r/>
            <w:r>
              <w:rPr>
                <w:rFonts w:ascii="Calibri" w:hAnsi="Calibri"/>
                <w:color w:val="333333"/>
                <w:sz w:val="19"/>
              </w:rPr>
              <w:t>~1,050 MW</w:t>
            </w:r>
          </w:p>
        </w:tc>
        <w:tc>
          <w:tcPr>
            <w:tcW w:type="dxa" w:w="1872"/>
            <w:shd w:fill="FFFFFF"/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before="80" w:after="80" w:line="276" w:lineRule="auto"/>
            </w:pPr>
            <w:r/>
            <w:r>
              <w:rPr>
                <w:rFonts w:ascii="Calibri" w:hAnsi="Calibri"/>
                <w:color w:val="333333"/>
                <w:sz w:val="19"/>
              </w:rPr>
              <w:t>~1,380 MW</w:t>
            </w:r>
          </w:p>
        </w:tc>
        <w:tc>
          <w:tcPr>
            <w:tcW w:type="dxa" w:w="1872"/>
            <w:shd w:fill="FFFFFF"/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before="80" w:after="80" w:line="276" w:lineRule="auto"/>
            </w:pPr>
            <w:r/>
            <w:r>
              <w:rPr>
                <w:rFonts w:ascii="Calibri" w:hAnsi="Calibri"/>
                <w:color w:val="333333"/>
                <w:sz w:val="19"/>
              </w:rPr>
              <w:t>**~3.22%**</w:t>
            </w:r>
          </w:p>
        </w:tc>
        <w:tc>
          <w:tcPr>
            <w:tcW w:type="dxa" w:w="1872"/>
            <w:shd w:fill="FFFFFF"/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before="80" w:after="80" w:line="276" w:lineRule="auto"/>
            </w:pPr>
            <w:r/>
            <w:r>
              <w:rPr>
                <w:rFonts w:ascii="Calibri" w:hAnsi="Calibri"/>
                <w:color w:val="333333"/>
                <w:sz w:val="19"/>
              </w:rPr>
              <w:t>~96.78%</w:t>
            </w:r>
          </w:p>
        </w:tc>
      </w:tr>
      <w:tr>
        <w:tc>
          <w:tcPr>
            <w:tcW w:type="dxa" w:w="1872"/>
            <w:shd w:fill="F8F9FA"/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before="80" w:after="80" w:line="276" w:lineRule="auto"/>
            </w:pPr>
            <w:r/>
            <w:r>
              <w:rPr>
                <w:rFonts w:ascii="Calibri" w:hAnsi="Calibri"/>
                <w:color w:val="333333"/>
                <w:sz w:val="19"/>
              </w:rPr>
              <w:t>**Ensemble (Blended)**</w:t>
            </w:r>
          </w:p>
        </w:tc>
        <w:tc>
          <w:tcPr>
            <w:tcW w:type="dxa" w:w="1872"/>
            <w:shd w:fill="F8F9FA"/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before="80" w:after="80" w:line="276" w:lineRule="auto"/>
            </w:pPr>
            <w:r/>
            <w:r>
              <w:rPr>
                <w:rFonts w:ascii="Calibri" w:hAnsi="Calibri"/>
                <w:color w:val="333333"/>
                <w:sz w:val="19"/>
              </w:rPr>
              <w:t>~800 MW</w:t>
            </w:r>
          </w:p>
        </w:tc>
        <w:tc>
          <w:tcPr>
            <w:tcW w:type="dxa" w:w="1872"/>
            <w:shd w:fill="F8F9FA"/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before="80" w:after="80" w:line="276" w:lineRule="auto"/>
            </w:pPr>
            <w:r/>
            <w:r>
              <w:rPr>
                <w:rFonts w:ascii="Calibri" w:hAnsi="Calibri"/>
                <w:color w:val="333333"/>
                <w:sz w:val="19"/>
              </w:rPr>
              <w:t>~1,050 MW</w:t>
            </w:r>
          </w:p>
        </w:tc>
        <w:tc>
          <w:tcPr>
            <w:tcW w:type="dxa" w:w="1872"/>
            <w:shd w:fill="F8F9FA"/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before="80" w:after="80" w:line="276" w:lineRule="auto"/>
            </w:pPr>
            <w:r/>
            <w:r>
              <w:rPr>
                <w:rFonts w:ascii="Calibri" w:hAnsi="Calibri"/>
                <w:color w:val="333333"/>
                <w:sz w:val="19"/>
              </w:rPr>
              <w:t>**~2.45%**</w:t>
            </w:r>
          </w:p>
        </w:tc>
        <w:tc>
          <w:tcPr>
            <w:tcW w:type="dxa" w:w="1872"/>
            <w:shd w:fill="F8F9FA"/>
            <w:tcBorders>
              <w:top w:sz="4" w:val="single" w:color="D3D3D3"/>
              <w:left w:sz="4" w:val="single" w:color="D3D3D3"/>
              <w:bottom w:sz="4" w:val="single" w:color="D3D3D3"/>
              <w:right w:sz="4" w:val="single" w:color="D3D3D3"/>
            </w:tcBorders>
          </w:tcPr>
          <w:p>
            <w:pPr>
              <w:spacing w:before="80" w:after="80" w:line="276" w:lineRule="auto"/>
            </w:pPr>
            <w:r/>
            <w:r>
              <w:rPr>
                <w:rFonts w:ascii="Calibri" w:hAnsi="Calibri"/>
                <w:color w:val="333333"/>
                <w:sz w:val="19"/>
              </w:rPr>
              <w:t>**~97.55%**</w:t>
            </w:r>
          </w:p>
        </w:tc>
      </w:tr>
    </w:tbl>
    <w:p/>
    <w:p>
      <w:pPr>
        <w:keepNext/>
        <w:spacing w:before="200" w:after="80"/>
      </w:pPr>
      <w:r>
        <w:rPr>
          <w:b/>
          <w:color w:val="666666"/>
          <w:sz w:val="23"/>
        </w:rPr>
        <w:t>C. Are These Metrics Realistic?</w:t>
      </w:r>
    </w:p>
    <w:p>
      <w:pPr>
        <w:spacing w:before="80" w:after="80" w:line="276" w:lineRule="auto"/>
      </w:pPr>
      <w:r>
        <w:t>A</w:t>
      </w:r>
      <w:r>
        <w:t xml:space="preserve"> </w:t>
      </w:r>
      <w:r>
        <w:t>validation</w:t>
      </w:r>
      <w:r>
        <w:t xml:space="preserve"> </w:t>
      </w:r>
      <w:r>
        <w:t>MAPE</w:t>
      </w:r>
      <w:r>
        <w:t xml:space="preserve"> </w:t>
      </w:r>
      <w:r>
        <w:t>of</w:t>
      </w:r>
      <w:r>
        <w:t xml:space="preserve"> **</w:t>
      </w:r>
      <w:r>
        <w:t>2.45%</w:t>
      </w:r>
      <w:r>
        <w:rPr>
          <w:b/>
        </w:rPr>
      </w:r>
      <w:r>
        <w:t xml:space="preserve"> </w:t>
      </w:r>
      <w:r>
        <w:t>is</w:t>
      </w:r>
      <w:r>
        <w:t xml:space="preserve"> </w:t>
      </w:r>
      <w:r>
        <w:t>competitive</w:t>
      </w:r>
      <w:r>
        <w:t xml:space="preserve"> </w:t>
      </w:r>
      <w:r>
        <w:t>for</w:t>
      </w:r>
      <w:r>
        <w:t xml:space="preserve"> </w:t>
      </w:r>
      <w:r>
        <w:t>day-ahead</w:t>
      </w:r>
      <w:r>
        <w:t xml:space="preserve"> </w:t>
      </w:r>
      <w:r>
        <w:t>grid</w:t>
      </w:r>
      <w:r>
        <w:t xml:space="preserve"> </w:t>
      </w:r>
      <w:r>
        <w:t>load</w:t>
      </w:r>
      <w:r>
        <w:t xml:space="preserve"> </w:t>
      </w:r>
      <w:r>
        <w:t>forecasting.</w:t>
      </w:r>
      <w:r>
        <w:t xml:space="preserve"> </w:t>
      </w:r>
      <w:r>
        <w:t>Because</w:t>
      </w:r>
      <w:r>
        <w:t xml:space="preserve"> </w:t>
      </w:r>
      <w:r>
        <w:t>the</w:t>
      </w:r>
      <w:r>
        <w:t xml:space="preserve"> </w:t>
      </w:r>
      <w:r>
        <w:t>validation</w:t>
      </w:r>
      <w:r>
        <w:t xml:space="preserve"> </w:t>
      </w:r>
      <w:r>
        <w:t>set</w:t>
      </w:r>
      <w:r>
        <w:t xml:space="preserve"> </w:t>
      </w:r>
      <w:r>
        <w:t>now</w:t>
      </w:r>
      <w:r>
        <w:t xml:space="preserve"> </w:t>
      </w:r>
      <w:r>
        <w:t>implements</w:t>
      </w:r>
      <w:r>
        <w:t xml:space="preserve"> </w:t>
      </w:r>
      <w:r>
        <w:t>recursive</w:t>
      </w:r>
      <w:r>
        <w:t xml:space="preserve"> </w:t>
      </w:r>
      <w:r>
        <w:t>lag</w:t>
      </w:r>
      <w:r>
        <w:t xml:space="preserve"> </w:t>
      </w:r>
      <w:r>
        <w:t>propagation</w:t>
      </w:r>
      <w:r>
        <w:t xml:space="preserve"> </w:t>
      </w:r>
      <w:r>
        <w:t>and</w:t>
      </w:r>
      <w:r>
        <w:t xml:space="preserve"> </w:t>
      </w:r>
      <w:r>
        <w:t>weather</w:t>
      </w:r>
      <w:r>
        <w:t xml:space="preserve"> </w:t>
      </w:r>
      <w:r>
        <w:t>noise</w:t>
      </w:r>
      <w:r>
        <w:t xml:space="preserve"> </w:t>
      </w:r>
      <w:r>
        <w:t>simulation,</w:t>
      </w:r>
      <w:r>
        <w:t xml:space="preserve"> </w:t>
      </w:r>
      <w:r>
        <w:t>this</w:t>
      </w:r>
      <w:r>
        <w:t xml:space="preserve"> </w:t>
      </w:r>
      <w:r>
        <w:t>metric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realistic</w:t>
      </w:r>
      <w:r>
        <w:t xml:space="preserve"> </w:t>
      </w:r>
      <w:r>
        <w:t>representation</w:t>
      </w:r>
      <w:r>
        <w:t xml:space="preserve"> </w:t>
      </w:r>
      <w:r>
        <w:t>of</w:t>
      </w:r>
      <w:r>
        <w:t xml:space="preserve"> </w:t>
      </w:r>
      <w:r>
        <w:t>out-of-sample</w:t>
      </w:r>
      <w:r>
        <w:t xml:space="preserve"> </w:t>
      </w:r>
      <w:r>
        <w:t>forecast</w:t>
      </w:r>
      <w:r>
        <w:t xml:space="preserve"> </w:t>
      </w:r>
      <w:r>
        <w:t>performance.</w:t>
      </w:r>
    </w:p>
    <w:p>
      <w:pPr>
        <w:pBdr>
          <w:bottom w:val="single" w:sz="4" w:space="1" w:color="D3D3D3"/>
        </w:pBdr>
        <w:spacing w:before="240" w:after="240"/>
      </w:pPr>
    </w:p>
    <w:p>
      <w:pPr>
        <w:keepNext/>
        <w:spacing w:before="280" w:after="120"/>
      </w:pPr>
      <w:r>
        <w:rPr>
          <w:b/>
          <w:color w:val="35A29F"/>
          <w:sz w:val="27"/>
        </w:rPr>
        <w:t>14. LIMITATIONS</w:t>
      </w:r>
    </w:p>
    <w:p>
      <w:pPr>
        <w:spacing w:before="80" w:after="80" w:line="276" w:lineRule="auto"/>
      </w:pPr>
      <w:r>
        <w:t>The</w:t>
      </w:r>
      <w:r>
        <w:t xml:space="preserve"> </w:t>
      </w:r>
      <w:r>
        <w:t>forecasting</w:t>
      </w:r>
      <w:r>
        <w:t xml:space="preserve"> </w:t>
      </w:r>
      <w:r>
        <w:t>system</w:t>
      </w:r>
      <w:r>
        <w:t xml:space="preserve"> </w:t>
      </w:r>
      <w:r>
        <w:t>has</w:t>
      </w:r>
      <w:r>
        <w:t xml:space="preserve"> </w:t>
      </w:r>
      <w:r>
        <w:t>several</w:t>
      </w:r>
      <w:r>
        <w:t xml:space="preserve"> </w:t>
      </w:r>
      <w:r>
        <w:t>limitations</w:t>
      </w:r>
      <w:r>
        <w:t xml:space="preserve"> </w:t>
      </w:r>
      <w:r>
        <w:t>that</w:t>
      </w:r>
      <w:r>
        <w:t xml:space="preserve"> </w:t>
      </w:r>
      <w:r>
        <w:t>affect</w:t>
      </w:r>
      <w:r>
        <w:t xml:space="preserve"> </w:t>
      </w:r>
      <w:r>
        <w:t>its</w:t>
      </w:r>
      <w:r>
        <w:t xml:space="preserve"> </w:t>
      </w:r>
      <w:r>
        <w:t>use</w:t>
      </w:r>
      <w:r>
        <w:t xml:space="preserve"> </w:t>
      </w:r>
      <w:r>
        <w:t>in</w:t>
      </w:r>
      <w:r>
        <w:t xml:space="preserve"> </w:t>
      </w:r>
      <w:r>
        <w:t>production:</w:t>
      </w:r>
    </w:p>
    <w:p>
      <w:pPr>
        <w:spacing w:before="80" w:after="80" w:line="276" w:lineRule="auto"/>
        <w:ind w:left="360"/>
      </w:pPr>
      <w:r>
        <w:t>1.</w:t>
      </w:r>
      <w:r>
        <w:t xml:space="preserve"> **</w:t>
      </w:r>
      <w:r>
        <w:t>Dependency</w:t>
      </w:r>
      <w:r>
        <w:t xml:space="preserve"> </w:t>
      </w:r>
      <w:r>
        <w:t>on</w:t>
      </w:r>
      <w:r>
        <w:t xml:space="preserve"> </w:t>
      </w:r>
      <w:r>
        <w:t>External</w:t>
      </w:r>
      <w:r>
        <w:t xml:space="preserve"> </w:t>
      </w:r>
      <w:r>
        <w:t>APIs</w:t>
      </w:r>
      <w:r>
        <w:rPr>
          <w:b/>
        </w:rPr>
      </w:r>
      <w:r>
        <w:t>:</w:t>
      </w:r>
      <w:r>
        <w:t xml:space="preserve"> </w:t>
      </w:r>
      <w:r>
        <w:t>The</w:t>
      </w:r>
      <w:r>
        <w:t xml:space="preserve"> </w:t>
      </w:r>
      <w:r>
        <w:t>system</w:t>
      </w:r>
      <w:r>
        <w:t xml:space="preserve"> </w:t>
      </w:r>
      <w:r>
        <w:t>relies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Open-Meteo</w:t>
      </w:r>
      <w:r>
        <w:t xml:space="preserve"> </w:t>
      </w:r>
      <w:r>
        <w:t>API</w:t>
      </w:r>
      <w:r>
        <w:t xml:space="preserve"> </w:t>
      </w:r>
      <w:r>
        <w:t>for</w:t>
      </w:r>
      <w:r>
        <w:t xml:space="preserve"> </w:t>
      </w:r>
      <w:r>
        <w:t>real-time</w:t>
      </w:r>
      <w:r>
        <w:t xml:space="preserve"> </w:t>
      </w:r>
      <w:r>
        <w:t>weather</w:t>
      </w:r>
      <w:r>
        <w:t xml:space="preserve"> </w:t>
      </w:r>
      <w:r>
        <w:t>forecasts.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Open-Meteo</w:t>
      </w:r>
      <w:r>
        <w:t xml:space="preserve"> </w:t>
      </w:r>
      <w:r>
        <w:t>API</w:t>
      </w:r>
      <w:r>
        <w:t xml:space="preserve"> </w:t>
      </w:r>
      <w:r>
        <w:t>experiences</w:t>
      </w:r>
      <w:r>
        <w:t xml:space="preserve"> </w:t>
      </w:r>
      <w:r>
        <w:t>downtime</w:t>
      </w:r>
      <w:r>
        <w:t xml:space="preserve"> </w:t>
      </w:r>
      <w:r>
        <w:t>or</w:t>
      </w:r>
      <w:r>
        <w:t xml:space="preserve"> </w:t>
      </w:r>
      <w:r>
        <w:t>rate-limiting,</w:t>
      </w:r>
      <w:r>
        <w:t xml:space="preserve"> </w:t>
      </w:r>
      <w:r>
        <w:t>the</w:t>
      </w:r>
      <w:r>
        <w:t xml:space="preserve"> </w:t>
      </w:r>
      <w:r>
        <w:t>forecasting</w:t>
      </w:r>
      <w:r>
        <w:t xml:space="preserve"> </w:t>
      </w:r>
      <w:r>
        <w:t>endpoint</w:t>
      </w:r>
      <w:r>
        <w:t xml:space="preserve"> </w:t>
      </w:r>
      <w:r>
        <w:t>cannot</w:t>
      </w:r>
      <w:r>
        <w:t xml:space="preserve"> </w:t>
      </w:r>
      <w:r>
        <w:t>generate</w:t>
      </w:r>
      <w:r>
        <w:t xml:space="preserve"> </w:t>
      </w:r>
      <w:r>
        <w:t>demand</w:t>
      </w:r>
      <w:r>
        <w:t xml:space="preserve"> </w:t>
      </w:r>
      <w:r>
        <w:t>predictions</w:t>
      </w:r>
      <w:r>
        <w:t xml:space="preserve"> </w:t>
      </w:r>
      <w:r>
        <w:t>and</w:t>
      </w:r>
      <w:r>
        <w:t xml:space="preserve"> </w:t>
      </w:r>
      <w:r>
        <w:t>will</w:t>
      </w:r>
      <w:r>
        <w:t xml:space="preserve"> </w:t>
      </w:r>
      <w:r>
        <w:t>return</w:t>
      </w:r>
      <w:r>
        <w:t xml:space="preserve"> </w:t>
      </w:r>
      <w:r>
        <w:t>an</w:t>
      </w:r>
      <w:r>
        <w:t xml:space="preserve"> </w:t>
      </w:r>
      <w:r>
        <w:t>HTTP</w:t>
      </w:r>
      <w:r>
        <w:t xml:space="preserve"> </w:t>
      </w:r>
      <w:r>
        <w:t>503</w:t>
      </w:r>
      <w:r>
        <w:t xml:space="preserve"> </w:t>
      </w:r>
      <w:r>
        <w:t>error.</w:t>
      </w:r>
    </w:p>
    <w:p>
      <w:pPr>
        <w:spacing w:before="80" w:after="80" w:line="276" w:lineRule="auto"/>
        <w:ind w:left="360"/>
      </w:pPr>
      <w:r>
        <w:t>2.</w:t>
      </w:r>
      <w:r>
        <w:t xml:space="preserve"> **</w:t>
      </w:r>
      <w:r>
        <w:t>Forecast</w:t>
      </w:r>
      <w:r>
        <w:t xml:space="preserve"> </w:t>
      </w:r>
      <w:r>
        <w:t>Horizon</w:t>
      </w:r>
      <w:r>
        <w:t xml:space="preserve"> </w:t>
      </w:r>
      <w:r>
        <w:t>Extension</w:t>
      </w:r>
      <w:r>
        <w:rPr>
          <w:b/>
        </w:rPr>
      </w:r>
      <w:r>
        <w:t>:</w:t>
      </w:r>
      <w:r>
        <w:t xml:space="preserve"> </w:t>
      </w:r>
      <w:r>
        <w:t>Because</w:t>
      </w:r>
      <w:r>
        <w:t xml:space="preserve"> </w:t>
      </w:r>
      <w:r>
        <w:t>live</w:t>
      </w:r>
      <w:r>
        <w:t xml:space="preserve"> </w:t>
      </w:r>
      <w:r>
        <w:t>weather</w:t>
      </w:r>
      <w:r>
        <w:t xml:space="preserve"> </w:t>
      </w:r>
      <w:r>
        <w:t>forecasts</w:t>
      </w:r>
      <w:r>
        <w:t xml:space="preserve"> </w:t>
      </w:r>
      <w:r>
        <w:t>are</w:t>
      </w:r>
      <w:r>
        <w:t xml:space="preserve"> </w:t>
      </w:r>
      <w:r>
        <w:t>limited</w:t>
      </w:r>
      <w:r>
        <w:t xml:space="preserve"> </w:t>
      </w:r>
      <w:r>
        <w:t>to</w:t>
      </w:r>
      <w:r>
        <w:t xml:space="preserve"> </w:t>
      </w:r>
      <w:r>
        <w:t>16</w:t>
      </w:r>
      <w:r>
        <w:t xml:space="preserve"> </w:t>
      </w:r>
      <w:r>
        <w:t>days,</w:t>
      </w:r>
      <w:r>
        <w:t xml:space="preserve"> </w:t>
      </w:r>
      <w:r>
        <w:t>the</w:t>
      </w:r>
      <w:r>
        <w:t xml:space="preserve"> </w:t>
      </w:r>
      <w:r>
        <w:t>remaining</w:t>
      </w:r>
      <w:r>
        <w:t xml:space="preserve"> </w:t>
      </w:r>
      <w:r>
        <w:t>14</w:t>
      </w:r>
      <w:r>
        <w:t xml:space="preserve"> </w:t>
      </w:r>
      <w:r>
        <w:t>days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30-day</w:t>
      </w:r>
      <w:r>
        <w:t xml:space="preserve"> </w:t>
      </w:r>
      <w:r>
        <w:t>forecast</w:t>
      </w:r>
      <w:r>
        <w:t xml:space="preserve"> </w:t>
      </w:r>
      <w:r>
        <w:t>rely</w:t>
      </w:r>
      <w:r>
        <w:t xml:space="preserve"> </w:t>
      </w:r>
      <w:r>
        <w:t>on</w:t>
      </w:r>
      <w:r>
        <w:t xml:space="preserve"> </w:t>
      </w:r>
      <w:r>
        <w:t>historical</w:t>
      </w:r>
      <w:r>
        <w:t xml:space="preserve"> </w:t>
      </w:r>
      <w:r>
        <w:t>database</w:t>
      </w:r>
      <w:r>
        <w:t xml:space="preserve"> </w:t>
      </w:r>
      <w:r>
        <w:t>climatology</w:t>
      </w:r>
      <w:r>
        <w:t xml:space="preserve"> </w:t>
      </w:r>
      <w:r>
        <w:t>averages.</w:t>
      </w:r>
      <w:r>
        <w:t xml:space="preserve"> </w:t>
      </w:r>
      <w:r>
        <w:t>This</w:t>
      </w:r>
      <w:r>
        <w:t xml:space="preserve"> </w:t>
      </w:r>
      <w:r>
        <w:t>prevents</w:t>
      </w:r>
      <w:r>
        <w:t xml:space="preserve"> </w:t>
      </w:r>
      <w:r>
        <w:t>the</w:t>
      </w:r>
      <w:r>
        <w:t xml:space="preserve"> </w:t>
      </w:r>
      <w:r>
        <w:t>system</w:t>
      </w:r>
      <w:r>
        <w:t xml:space="preserve"> </w:t>
      </w:r>
      <w:r>
        <w:t>from</w:t>
      </w:r>
      <w:r>
        <w:t xml:space="preserve"> </w:t>
      </w:r>
      <w:r>
        <w:t>capturing</w:t>
      </w:r>
      <w:r>
        <w:t xml:space="preserve"> </w:t>
      </w:r>
      <w:r>
        <w:t>specific</w:t>
      </w:r>
      <w:r>
        <w:t xml:space="preserve"> </w:t>
      </w:r>
      <w:r>
        <w:t>weather</w:t>
      </w:r>
      <w:r>
        <w:t xml:space="preserve"> </w:t>
      </w:r>
      <w:r>
        <w:t>events</w:t>
      </w:r>
      <w:r>
        <w:t xml:space="preserve"> (</w:t>
      </w:r>
      <w:r>
        <w:t>like</w:t>
      </w:r>
      <w:r>
        <w:t xml:space="preserve"> </w:t>
      </w:r>
      <w:r>
        <w:t>sudden</w:t>
      </w:r>
      <w:r>
        <w:t xml:space="preserve"> </w:t>
      </w:r>
      <w:r>
        <w:t>cold</w:t>
      </w:r>
      <w:r>
        <w:t xml:space="preserve"> </w:t>
      </w:r>
      <w:r>
        <w:t>fronts</w:t>
      </w:r>
      <w:r>
        <w:t xml:space="preserve"> </w:t>
      </w:r>
      <w:r>
        <w:t>or</w:t>
      </w:r>
      <w:r>
        <w:t xml:space="preserve"> </w:t>
      </w:r>
      <w:r>
        <w:t>heatwaves)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latter</w:t>
      </w:r>
      <w:r>
        <w:t xml:space="preserve"> </w:t>
      </w:r>
      <w:r>
        <w:t>half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30-day</w:t>
      </w:r>
      <w:r>
        <w:t xml:space="preserve"> </w:t>
      </w:r>
      <w:r>
        <w:t>window.</w:t>
      </w:r>
    </w:p>
    <w:p>
      <w:pPr>
        <w:spacing w:before="80" w:after="80" w:line="276" w:lineRule="auto"/>
        <w:ind w:left="360"/>
      </w:pPr>
      <w:r>
        <w:t>3.</w:t>
      </w:r>
      <w:r>
        <w:t xml:space="preserve"> **</w:t>
      </w:r>
      <w:r>
        <w:t>Data</w:t>
      </w:r>
      <w:r>
        <w:t xml:space="preserve"> </w:t>
      </w:r>
      <w:r>
        <w:t>Gaps</w:t>
      </w:r>
      <w:r>
        <w:t xml:space="preserve"> </w:t>
      </w:r>
      <w:r>
        <w:t>in</w:t>
      </w:r>
      <w:r>
        <w:t xml:space="preserve"> </w:t>
      </w:r>
      <w:r>
        <w:t>Ingestion</w:t>
      </w:r>
      <w:r>
        <w:rPr>
          <w:b/>
        </w:rPr>
      </w:r>
      <w:r>
        <w:t>:</w:t>
      </w:r>
      <w:r>
        <w:t xml:space="preserve"> </w:t>
      </w:r>
      <w:r>
        <w:t>Incomplete</w:t>
      </w:r>
      <w:r>
        <w:t xml:space="preserve"> </w:t>
      </w:r>
      <w:r>
        <w:t>sub-BA</w:t>
      </w:r>
      <w:r>
        <w:t xml:space="preserve"> </w:t>
      </w:r>
      <w:r>
        <w:t>reporting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EIA</w:t>
      </w:r>
      <w:r>
        <w:t xml:space="preserve"> </w:t>
      </w:r>
      <w:r>
        <w:t>API</w:t>
      </w:r>
      <w:r>
        <w:t xml:space="preserve"> </w:t>
      </w:r>
      <w:r>
        <w:t>causes</w:t>
      </w:r>
      <w:r>
        <w:t xml:space="preserve"> </w:t>
      </w:r>
      <w:r>
        <w:t>affected</w:t>
      </w:r>
      <w:r>
        <w:t xml:space="preserve"> </w:t>
      </w:r>
      <w:r>
        <w:t>days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dropped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dataset</w:t>
      </w:r>
      <w:r>
        <w:t xml:space="preserve"> (</w:t>
      </w:r>
      <w:r>
        <w:t>to</w:t>
      </w:r>
      <w:r>
        <w:t xml:space="preserve"> </w:t>
      </w:r>
      <w:r>
        <w:t>avoid</w:t>
      </w:r>
      <w:r>
        <w:t xml:space="preserve"> </w:t>
      </w:r>
      <w:r>
        <w:t>training</w:t>
      </w:r>
      <w:r>
        <w:t xml:space="preserve"> </w:t>
      </w:r>
      <w:r>
        <w:t>on</w:t>
      </w:r>
      <w:r>
        <w:t xml:space="preserve"> </w:t>
      </w:r>
      <w:r>
        <w:t>partial</w:t>
      </w:r>
      <w:r>
        <w:t xml:space="preserve"> </w:t>
      </w:r>
      <w:r>
        <w:t>load</w:t>
      </w:r>
      <w:r>
        <w:t xml:space="preserve"> </w:t>
      </w:r>
      <w:r>
        <w:t>data).</w:t>
      </w:r>
      <w:r>
        <w:t xml:space="preserve"> </w:t>
      </w:r>
      <w:r>
        <w:t>Frequent</w:t>
      </w:r>
      <w:r>
        <w:t xml:space="preserve"> </w:t>
      </w:r>
      <w:r>
        <w:t>drops</w:t>
      </w:r>
      <w:r>
        <w:t xml:space="preserve"> </w:t>
      </w:r>
      <w:r>
        <w:t>can</w:t>
      </w:r>
      <w:r>
        <w:t xml:space="preserve"> </w:t>
      </w:r>
      <w:r>
        <w:t>result</w:t>
      </w:r>
      <w:r>
        <w:t xml:space="preserve"> </w:t>
      </w:r>
      <w:r>
        <w:t>in</w:t>
      </w:r>
      <w:r>
        <w:t xml:space="preserve"> </w:t>
      </w:r>
      <w:r>
        <w:t>small</w:t>
      </w:r>
      <w:r>
        <w:t xml:space="preserve"> </w:t>
      </w:r>
      <w:r>
        <w:t>data</w:t>
      </w:r>
      <w:r>
        <w:t xml:space="preserve"> </w:t>
      </w:r>
      <w:r>
        <w:t>gaps.</w:t>
      </w:r>
    </w:p>
    <w:p>
      <w:pPr>
        <w:spacing w:before="80" w:after="80" w:line="276" w:lineRule="auto"/>
        <w:ind w:left="360"/>
      </w:pPr>
      <w:r>
        <w:t>4.</w:t>
      </w:r>
      <w:r>
        <w:t xml:space="preserve"> **</w:t>
      </w:r>
      <w:r>
        <w:t>Linear</w:t>
      </w:r>
      <w:r>
        <w:t xml:space="preserve"> </w:t>
      </w:r>
      <w:r>
        <w:t>Weather</w:t>
      </w:r>
      <w:r>
        <w:t xml:space="preserve"> </w:t>
      </w:r>
      <w:r>
        <w:t>Assumptions</w:t>
      </w:r>
      <w:r>
        <w:t xml:space="preserve"> </w:t>
      </w:r>
      <w:r>
        <w:t>in</w:t>
      </w:r>
      <w:r>
        <w:t xml:space="preserve"> </w:t>
      </w:r>
      <w:r>
        <w:t>SARIMA</w:t>
      </w:r>
      <w:r>
        <w:rPr>
          <w:b/>
        </w:rPr>
      </w:r>
      <w:r>
        <w:t>:</w:t>
      </w:r>
      <w:r>
        <w:t xml:space="preserve"> </w:t>
      </w:r>
      <w:r>
        <w:t>SARIMAX</w:t>
      </w:r>
      <w:r>
        <w:t xml:space="preserve"> </w:t>
      </w:r>
      <w:r>
        <w:t>assumes</w:t>
      </w:r>
      <w:r>
        <w:t xml:space="preserve"> </w:t>
      </w:r>
      <w:r>
        <w:t>linear</w:t>
      </w:r>
      <w:r>
        <w:t xml:space="preserve"> </w:t>
      </w:r>
      <w:r>
        <w:t>relationships</w:t>
      </w:r>
      <w:r>
        <w:t xml:space="preserve"> </w:t>
      </w:r>
      <w:r>
        <w:t>between</w:t>
      </w:r>
      <w:r>
        <w:t xml:space="preserve"> </w:t>
      </w:r>
      <w:r>
        <w:t>weather</w:t>
      </w:r>
      <w:r>
        <w:t xml:space="preserve"> </w:t>
      </w:r>
      <w:r>
        <w:t>variables</w:t>
      </w:r>
      <w:r>
        <w:t xml:space="preserve"> </w:t>
      </w:r>
      <w:r>
        <w:t>and</w:t>
      </w:r>
      <w:r>
        <w:t xml:space="preserve"> </w:t>
      </w:r>
      <w:r>
        <w:t>demand,</w:t>
      </w:r>
      <w:r>
        <w:t xml:space="preserve"> </w:t>
      </w:r>
      <w:r>
        <w:t>which</w:t>
      </w:r>
      <w:r>
        <w:t xml:space="preserve"> </w:t>
      </w:r>
      <w:r>
        <w:t>does</w:t>
      </w:r>
      <w:r>
        <w:t xml:space="preserve"> </w:t>
      </w:r>
      <w:r>
        <w:t>not</w:t>
      </w:r>
      <w:r>
        <w:t xml:space="preserve"> </w:t>
      </w:r>
      <w:r>
        <w:t>fully</w:t>
      </w:r>
      <w:r>
        <w:t xml:space="preserve"> </w:t>
      </w:r>
      <w:r>
        <w:t>capture</w:t>
      </w:r>
      <w:r>
        <w:t xml:space="preserve"> </w:t>
      </w:r>
      <w:r>
        <w:t>non-linear</w:t>
      </w:r>
      <w:r>
        <w:t xml:space="preserve"> </w:t>
      </w:r>
      <w:r>
        <w:t>demand</w:t>
      </w:r>
      <w:r>
        <w:t xml:space="preserve"> </w:t>
      </w:r>
      <w:r>
        <w:t>increases</w:t>
      </w:r>
      <w:r>
        <w:t xml:space="preserve"> </w:t>
      </w:r>
      <w:r>
        <w:t>during</w:t>
      </w:r>
      <w:r>
        <w:t xml:space="preserve"> </w:t>
      </w:r>
      <w:r>
        <w:t>extreme</w:t>
      </w:r>
      <w:r>
        <w:t xml:space="preserve"> </w:t>
      </w:r>
      <w:r>
        <w:t>temperatures.</w:t>
      </w:r>
    </w:p>
    <w:p>
      <w:pPr>
        <w:spacing w:before="80" w:after="80" w:line="276" w:lineRule="auto"/>
        <w:ind w:left="360"/>
      </w:pPr>
      <w:r>
        <w:t>5.</w:t>
      </w:r>
      <w:r>
        <w:t xml:space="preserve"> **</w:t>
      </w:r>
      <w:r>
        <w:t>Autoregressive</w:t>
      </w:r>
      <w:r>
        <w:t xml:space="preserve"> </w:t>
      </w:r>
      <w:r>
        <w:t>Error</w:t>
      </w:r>
      <w:r>
        <w:t xml:space="preserve"> </w:t>
      </w:r>
      <w:r>
        <w:t>Propagation</w:t>
      </w:r>
      <w:r>
        <w:rPr>
          <w:b/>
        </w:rPr>
      </w:r>
      <w:r>
        <w:t>:</w:t>
      </w:r>
      <w:r>
        <w:t xml:space="preserve"> </w:t>
      </w:r>
      <w:r>
        <w:t>The</w:t>
      </w:r>
      <w:r>
        <w:t xml:space="preserve"> </w:t>
      </w:r>
      <w:r>
        <w:t>use</w:t>
      </w:r>
      <w:r>
        <w:t xml:space="preserve"> </w:t>
      </w:r>
      <w:r>
        <w:t>of</w:t>
      </w:r>
      <w:r>
        <w:t xml:space="preserve"> </w:t>
      </w:r>
      <w:r>
        <w:t>recursive</w:t>
      </w:r>
      <w:r>
        <w:t xml:space="preserve"> </w:t>
      </w:r>
      <w:r>
        <w:t>lag</w:t>
      </w:r>
      <w:r>
        <w:t xml:space="preserve"> </w:t>
      </w:r>
      <w:r>
        <w:t>features</w:t>
      </w:r>
      <w:r>
        <w:t xml:space="preserve"> </w:t>
      </w:r>
      <w:r>
        <w:t>means</w:t>
      </w:r>
      <w:r>
        <w:t xml:space="preserve"> </w:t>
      </w:r>
      <w:r>
        <w:t>that</w:t>
      </w:r>
      <w:r>
        <w:t xml:space="preserve"> </w:t>
      </w:r>
      <w:r>
        <w:t>errors</w:t>
      </w:r>
      <w:r>
        <w:t xml:space="preserve"> </w:t>
      </w:r>
      <w:r>
        <w:t>in</w:t>
      </w:r>
      <w:r>
        <w:t xml:space="preserve"> </w:t>
      </w:r>
      <w:r>
        <w:t>early</w:t>
      </w:r>
      <w:r>
        <w:t xml:space="preserve"> </w:t>
      </w:r>
      <w:r>
        <w:t>steps</w:t>
      </w:r>
      <w:r>
        <w:t xml:space="preserve"> </w:t>
      </w:r>
      <w:r>
        <w:t>propagate</w:t>
      </w:r>
      <w:r>
        <w:t xml:space="preserve"> </w:t>
      </w:r>
      <w:r>
        <w:t>and</w:t>
      </w:r>
      <w:r>
        <w:t xml:space="preserve"> </w:t>
      </w:r>
      <w:r>
        <w:t>compound,</w:t>
      </w:r>
      <w:r>
        <w:t xml:space="preserve"> </w:t>
      </w:r>
      <w:r>
        <w:t>increasing</w:t>
      </w:r>
      <w:r>
        <w:t xml:space="preserve"> </w:t>
      </w:r>
      <w:r>
        <w:t>forecast</w:t>
      </w:r>
      <w:r>
        <w:t xml:space="preserve"> </w:t>
      </w:r>
      <w:r>
        <w:t>uncertainty</w:t>
      </w:r>
      <w:r>
        <w:t xml:space="preserve"> </w:t>
      </w:r>
      <w:r>
        <w:t>over</w:t>
      </w:r>
      <w:r>
        <w:t xml:space="preserve"> </w:t>
      </w:r>
      <w:r>
        <w:t>longer</w:t>
      </w:r>
      <w:r>
        <w:t xml:space="preserve"> </w:t>
      </w:r>
      <w:r>
        <w:t>horizons.</w:t>
      </w:r>
    </w:p>
    <w:p>
      <w:pPr>
        <w:pBdr>
          <w:bottom w:val="single" w:sz="4" w:space="1" w:color="D3D3D3"/>
        </w:pBdr>
        <w:spacing w:before="240" w:after="240"/>
      </w:pPr>
    </w:p>
    <w:p>
      <w:pPr>
        <w:keepNext/>
        <w:spacing w:before="280" w:after="120"/>
      </w:pPr>
      <w:r>
        <w:rPr>
          <w:b/>
          <w:color w:val="35A29F"/>
          <w:sz w:val="27"/>
        </w:rPr>
        <w:t>15. IMPROVEMENTS &amp; FUTURE WORK</w:t>
      </w:r>
    </w:p>
    <w:p>
      <w:pPr>
        <w:spacing w:before="80" w:after="80" w:line="276" w:lineRule="auto"/>
      </w:pPr>
      <w:r>
        <w:t>To</w:t>
      </w:r>
      <w:r>
        <w:t xml:space="preserve"> </w:t>
      </w:r>
      <w:r>
        <w:t>address</w:t>
      </w:r>
      <w:r>
        <w:t xml:space="preserve"> </w:t>
      </w:r>
      <w:r>
        <w:t>these</w:t>
      </w:r>
      <w:r>
        <w:t xml:space="preserve"> </w:t>
      </w:r>
      <w:r>
        <w:t>limitations,</w:t>
      </w:r>
      <w:r>
        <w:t xml:space="preserve"> </w:t>
      </w:r>
      <w:r>
        <w:t>the</w:t>
      </w:r>
      <w:r>
        <w:t xml:space="preserve"> </w:t>
      </w:r>
      <w:r>
        <w:t>following</w:t>
      </w:r>
      <w:r>
        <w:t xml:space="preserve"> </w:t>
      </w:r>
      <w:r>
        <w:t>improvements</w:t>
      </w:r>
      <w:r>
        <w:t xml:space="preserve"> </w:t>
      </w:r>
      <w:r>
        <w:t>are</w:t>
      </w:r>
      <w:r>
        <w:t xml:space="preserve"> </w:t>
      </w:r>
      <w:r>
        <w:t>proposed</w:t>
      </w:r>
      <w:r>
        <w:t xml:space="preserve"> </w:t>
      </w:r>
      <w:r>
        <w:t>for</w:t>
      </w:r>
      <w:r>
        <w:t xml:space="preserve"> </w:t>
      </w:r>
      <w:r>
        <w:t>future</w:t>
      </w:r>
      <w:r>
        <w:t xml:space="preserve"> </w:t>
      </w:r>
      <w:r>
        <w:t>updates: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Non-Linear</w:t>
      </w:r>
      <w:r>
        <w:t xml:space="preserve"> </w:t>
      </w:r>
      <w:r>
        <w:t>Modeling</w:t>
      </w:r>
      <w:r>
        <w:rPr>
          <w:b/>
        </w:rPr>
      </w:r>
      <w:r>
        <w:t>:</w:t>
      </w:r>
      <w:r>
        <w:t xml:space="preserve"> </w:t>
      </w:r>
      <w:r>
        <w:t>Integrate</w:t>
      </w:r>
      <w:r>
        <w:t xml:space="preserve"> </w:t>
      </w:r>
      <w:r>
        <w:t>machine</w:t>
      </w:r>
      <w:r>
        <w:t xml:space="preserve"> </w:t>
      </w:r>
      <w:r>
        <w:t>learning</w:t>
      </w:r>
      <w:r>
        <w:t xml:space="preserve"> </w:t>
      </w:r>
      <w:r>
        <w:t>models</w:t>
      </w:r>
      <w:r>
        <w:t xml:space="preserve"> (</w:t>
      </w:r>
      <w:r>
        <w:t>such</w:t>
      </w:r>
      <w:r>
        <w:t xml:space="preserve"> </w:t>
      </w:r>
      <w:r>
        <w:t>as</w:t>
      </w:r>
      <w:r>
        <w:t xml:space="preserve"> </w:t>
      </w:r>
      <w:r>
        <w:t>XGBoost,</w:t>
      </w:r>
      <w:r>
        <w:t xml:space="preserve"> </w:t>
      </w:r>
      <w:r>
        <w:t>LightGBM,</w:t>
      </w:r>
      <w:r>
        <w:t xml:space="preserve"> </w:t>
      </w:r>
      <w:r>
        <w:t>or</w:t>
      </w:r>
      <w:r>
        <w:t xml:space="preserve"> </w:t>
      </w:r>
      <w:r>
        <w:t>Neural</w:t>
      </w:r>
      <w:r>
        <w:t xml:space="preserve"> </w:t>
      </w:r>
      <w:r>
        <w:t>Networks)</w:t>
      </w:r>
      <w:r>
        <w:t xml:space="preserve"> </w:t>
      </w:r>
      <w:r>
        <w:t>to</w:t>
      </w:r>
      <w:r>
        <w:t xml:space="preserve"> </w:t>
      </w:r>
      <w:r>
        <w:t>model</w:t>
      </w:r>
      <w:r>
        <w:t xml:space="preserve"> </w:t>
      </w:r>
      <w:r>
        <w:t>the</w:t>
      </w:r>
      <w:r>
        <w:t xml:space="preserve"> </w:t>
      </w:r>
      <w:r>
        <w:t>non-linear</w:t>
      </w:r>
      <w:r>
        <w:t xml:space="preserve"> </w:t>
      </w:r>
      <w:r>
        <w:t>relationship</w:t>
      </w:r>
      <w:r>
        <w:t xml:space="preserve"> </w:t>
      </w:r>
      <w:r>
        <w:t>between</w:t>
      </w:r>
      <w:r>
        <w:t xml:space="preserve"> </w:t>
      </w:r>
      <w:r>
        <w:t>temperature</w:t>
      </w:r>
      <w:r>
        <w:t xml:space="preserve"> </w:t>
      </w:r>
      <w:r>
        <w:t>and</w:t>
      </w:r>
      <w:r>
        <w:t xml:space="preserve"> </w:t>
      </w:r>
      <w:r>
        <w:t>demand,</w:t>
      </w:r>
      <w:r>
        <w:t xml:space="preserve"> </w:t>
      </w:r>
      <w:r>
        <w:t>replacing</w:t>
      </w:r>
      <w:r>
        <w:t xml:space="preserve"> </w:t>
      </w:r>
      <w:r>
        <w:t>the</w:t>
      </w:r>
      <w:r>
        <w:t xml:space="preserve"> </w:t>
      </w:r>
      <w:r>
        <w:t>linear</w:t>
      </w:r>
      <w:r>
        <w:t xml:space="preserve"> </w:t>
      </w:r>
      <w:r>
        <w:t>exogenous</w:t>
      </w:r>
      <w:r>
        <w:t xml:space="preserve"> </w:t>
      </w:r>
      <w:r>
        <w:t>assumptions</w:t>
      </w:r>
      <w:r>
        <w:t xml:space="preserve"> </w:t>
      </w:r>
      <w:r>
        <w:t>of</w:t>
      </w:r>
      <w:r>
        <w:t xml:space="preserve"> </w:t>
      </w:r>
      <w:r>
        <w:t>SARIMAX.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Additional</w:t>
      </w:r>
      <w:r>
        <w:t xml:space="preserve"> </w:t>
      </w:r>
      <w:r>
        <w:t>Meteorological</w:t>
      </w:r>
      <w:r>
        <w:t xml:space="preserve"> </w:t>
      </w:r>
      <w:r>
        <w:t>Features</w:t>
      </w:r>
      <w:r>
        <w:rPr>
          <w:b/>
        </w:rPr>
      </w:r>
      <w:r>
        <w:t>:</w:t>
      </w:r>
      <w:r>
        <w:t xml:space="preserve"> </w:t>
      </w:r>
      <w:r>
        <w:t>Expand</w:t>
      </w:r>
      <w:r>
        <w:t xml:space="preserve"> </w:t>
      </w:r>
      <w:r>
        <w:t>the</w:t>
      </w:r>
      <w:r>
        <w:t xml:space="preserve"> </w:t>
      </w:r>
      <w:r>
        <w:t>weather</w:t>
      </w:r>
      <w:r>
        <w:t xml:space="preserve"> </w:t>
      </w:r>
      <w:r>
        <w:t>features</w:t>
      </w:r>
      <w:r>
        <w:t xml:space="preserve"> </w:t>
      </w:r>
      <w:r>
        <w:t>beyond</w:t>
      </w:r>
      <w:r>
        <w:t xml:space="preserve"> </w:t>
      </w:r>
      <w:r>
        <w:t>temperature</w:t>
      </w:r>
      <w:r>
        <w:t xml:space="preserve"> </w:t>
      </w:r>
      <w:r>
        <w:t>to</w:t>
      </w:r>
      <w:r>
        <w:t xml:space="preserve"> </w:t>
      </w:r>
      <w:r>
        <w:t>include</w:t>
      </w:r>
      <w:r>
        <w:t xml:space="preserve"> </w:t>
      </w:r>
      <w:r>
        <w:t>relative</w:t>
      </w:r>
      <w:r>
        <w:t xml:space="preserve"> </w:t>
      </w:r>
      <w:r>
        <w:t>humidity</w:t>
      </w:r>
      <w:r>
        <w:t xml:space="preserve"> (</w:t>
      </w:r>
      <w:r>
        <w:t>critical</w:t>
      </w:r>
      <w:r>
        <w:t xml:space="preserve"> </w:t>
      </w:r>
      <w:r>
        <w:t>for</w:t>
      </w:r>
      <w:r>
        <w:t xml:space="preserve"> </w:t>
      </w:r>
      <w:r>
        <w:t>heat</w:t>
      </w:r>
      <w:r>
        <w:t xml:space="preserve"> </w:t>
      </w:r>
      <w:r>
        <w:t>index</w:t>
      </w:r>
      <w:r>
        <w:t xml:space="preserve"> </w:t>
      </w:r>
      <w:r>
        <w:t>calculations</w:t>
      </w:r>
      <w:r>
        <w:t xml:space="preserve"> </w:t>
      </w:r>
      <w:r>
        <w:t>in</w:t>
      </w:r>
      <w:r>
        <w:t xml:space="preserve"> </w:t>
      </w:r>
      <w:r>
        <w:t>summer),</w:t>
      </w:r>
      <w:r>
        <w:t xml:space="preserve"> </w:t>
      </w:r>
      <w:r>
        <w:t>wind</w:t>
      </w:r>
      <w:r>
        <w:t xml:space="preserve"> </w:t>
      </w:r>
      <w:r>
        <w:t>speed</w:t>
      </w:r>
      <w:r>
        <w:t xml:space="preserve"> (</w:t>
      </w:r>
      <w:r>
        <w:t>wind</w:t>
      </w:r>
      <w:r>
        <w:t xml:space="preserve"> </w:t>
      </w:r>
      <w:r>
        <w:t>chill</w:t>
      </w:r>
      <w:r>
        <w:t xml:space="preserve"> </w:t>
      </w:r>
      <w:r>
        <w:t>affects</w:t>
      </w:r>
      <w:r>
        <w:t xml:space="preserve"> </w:t>
      </w:r>
      <w:r>
        <w:t>winter</w:t>
      </w:r>
      <w:r>
        <w:t xml:space="preserve"> </w:t>
      </w:r>
      <w:r>
        <w:t>heating</w:t>
      </w:r>
      <w:r>
        <w:t xml:space="preserve"> </w:t>
      </w:r>
      <w:r>
        <w:t>load),</w:t>
      </w:r>
      <w:r>
        <w:t xml:space="preserve"> </w:t>
      </w:r>
      <w:r>
        <w:t>and</w:t>
      </w:r>
      <w:r>
        <w:t xml:space="preserve"> </w:t>
      </w:r>
      <w:r>
        <w:t>solar</w:t>
      </w:r>
      <w:r>
        <w:t xml:space="preserve"> </w:t>
      </w:r>
      <w:r>
        <w:t>irradiance</w:t>
      </w:r>
      <w:r>
        <w:t xml:space="preserve"> (</w:t>
      </w:r>
      <w:r>
        <w:t>affects</w:t>
      </w:r>
      <w:r>
        <w:t xml:space="preserve"> </w:t>
      </w:r>
      <w:r>
        <w:t>solar</w:t>
      </w:r>
      <w:r>
        <w:t xml:space="preserve"> </w:t>
      </w:r>
      <w:r>
        <w:t>gain</w:t>
      </w:r>
      <w:r>
        <w:t xml:space="preserve"> </w:t>
      </w:r>
      <w:r>
        <w:t>and</w:t>
      </w:r>
      <w:r>
        <w:t xml:space="preserve"> </w:t>
      </w:r>
      <w:r>
        <w:t>net</w:t>
      </w:r>
      <w:r>
        <w:t xml:space="preserve"> </w:t>
      </w:r>
      <w:r>
        <w:t>load).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Autoregressive</w:t>
      </w:r>
      <w:r>
        <w:t xml:space="preserve"> </w:t>
      </w:r>
      <w:r>
        <w:t>Weather</w:t>
      </w:r>
      <w:r>
        <w:t xml:space="preserve"> </w:t>
      </w:r>
      <w:r>
        <w:t>Noise</w:t>
      </w:r>
      <w:r>
        <w:t xml:space="preserve"> </w:t>
      </w:r>
      <w:r>
        <w:t>Modeling</w:t>
      </w:r>
      <w:r>
        <w:rPr>
          <w:b/>
        </w:rPr>
      </w:r>
      <w:r>
        <w:t>:</w:t>
      </w:r>
      <w:r>
        <w:t xml:space="preserve"> </w:t>
      </w:r>
      <w:r>
        <w:t>Replace</w:t>
      </w:r>
      <w:r>
        <w:t xml:space="preserve"> </w:t>
      </w:r>
      <w:r>
        <w:t>the</w:t>
      </w:r>
      <w:r>
        <w:t xml:space="preserve"> </w:t>
      </w:r>
      <w:r>
        <w:t>independent</w:t>
      </w:r>
      <w:r>
        <w:t xml:space="preserve"> </w:t>
      </w:r>
      <w:r>
        <w:t>Gaussian</w:t>
      </w:r>
      <w:r>
        <w:t xml:space="preserve"> </w:t>
      </w:r>
      <w:r>
        <w:t>weather</w:t>
      </w:r>
      <w:r>
        <w:t xml:space="preserve"> </w:t>
      </w:r>
      <w:r>
        <w:t>noise</w:t>
      </w:r>
      <w:r>
        <w:t xml:space="preserve"> </w:t>
      </w:r>
      <w:r>
        <w:t>simulation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structured</w:t>
      </w:r>
      <w:r>
        <w:t xml:space="preserve"> </w:t>
      </w:r>
      <w:r>
        <w:t>autoregressive</w:t>
      </w:r>
      <w:r>
        <w:t xml:space="preserve"> </w:t>
      </w:r>
      <w:r>
        <w:t>noise</w:t>
      </w:r>
      <w:r>
        <w:t xml:space="preserve"> </w:t>
      </w:r>
      <w:r>
        <w:t>model</w:t>
      </w:r>
      <w:r>
        <w:t xml:space="preserve"> </w:t>
      </w:r>
      <w:r>
        <w:t>to</w:t>
      </w:r>
      <w:r>
        <w:t xml:space="preserve"> </w:t>
      </w:r>
      <w:r>
        <w:t>better</w:t>
      </w:r>
      <w:r>
        <w:t xml:space="preserve"> </w:t>
      </w:r>
      <w:r>
        <w:t>represent</w:t>
      </w:r>
      <w:r>
        <w:t xml:space="preserve"> </w:t>
      </w:r>
      <w:r>
        <w:t>how</w:t>
      </w:r>
      <w:r>
        <w:t xml:space="preserve"> </w:t>
      </w:r>
      <w:r>
        <w:t>weather</w:t>
      </w:r>
      <w:r>
        <w:t xml:space="preserve"> </w:t>
      </w:r>
      <w:r>
        <w:t>forecast</w:t>
      </w:r>
      <w:r>
        <w:t xml:space="preserve"> </w:t>
      </w:r>
      <w:r>
        <w:t>errors</w:t>
      </w:r>
      <w:r>
        <w:t xml:space="preserve"> </w:t>
      </w:r>
      <w:r>
        <w:t>persist</w:t>
      </w:r>
      <w:r>
        <w:t xml:space="preserve"> </w:t>
      </w:r>
      <w:r>
        <w:t>and</w:t>
      </w:r>
      <w:r>
        <w:t xml:space="preserve"> </w:t>
      </w:r>
      <w:r>
        <w:t>grow</w:t>
      </w:r>
      <w:r>
        <w:t xml:space="preserve"> </w:t>
      </w:r>
      <w:r>
        <w:t>over</w:t>
      </w:r>
      <w:r>
        <w:t xml:space="preserve"> </w:t>
      </w:r>
      <w:r>
        <w:t>the</w:t>
      </w:r>
      <w:r>
        <w:t xml:space="preserve"> </w:t>
      </w:r>
      <w:r>
        <w:t>forecast</w:t>
      </w:r>
      <w:r>
        <w:t xml:space="preserve"> </w:t>
      </w:r>
      <w:r>
        <w:t>horizon.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Database</w:t>
      </w:r>
      <w:r>
        <w:t xml:space="preserve"> </w:t>
      </w:r>
      <w:r>
        <w:t>Scaling</w:t>
      </w:r>
      <w:r>
        <w:rPr>
          <w:b/>
        </w:rPr>
      </w:r>
      <w:r>
        <w:t>:</w:t>
      </w:r>
      <w:r>
        <w:t xml:space="preserve"> </w:t>
      </w:r>
      <w:r>
        <w:t>Migrate</w:t>
      </w:r>
      <w:r>
        <w:t xml:space="preserve"> </w:t>
      </w:r>
      <w:r>
        <w:t>from</w:t>
      </w:r>
      <w:r>
        <w:t xml:space="preserve"> </w:t>
      </w:r>
      <w:r>
        <w:t>SQLite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dedicated</w:t>
      </w:r>
      <w:r>
        <w:t xml:space="preserve"> </w:t>
      </w:r>
      <w:r>
        <w:t>PostgreSQL</w:t>
      </w:r>
      <w:r>
        <w:t xml:space="preserve"> </w:t>
      </w:r>
      <w:r>
        <w:t>database</w:t>
      </w:r>
      <w:r>
        <w:t xml:space="preserve"> </w:t>
      </w:r>
      <w:r>
        <w:t>server</w:t>
      </w:r>
      <w:r>
        <w:t xml:space="preserve"> </w:t>
      </w:r>
      <w:r>
        <w:t>to</w:t>
      </w:r>
      <w:r>
        <w:t xml:space="preserve"> </w:t>
      </w:r>
      <w:r>
        <w:t>handle</w:t>
      </w:r>
      <w:r>
        <w:t xml:space="preserve"> </w:t>
      </w:r>
      <w:r>
        <w:t>higher</w:t>
      </w:r>
      <w:r>
        <w:t xml:space="preserve"> </w:t>
      </w:r>
      <w:r>
        <w:t>concurrent</w:t>
      </w:r>
      <w:r>
        <w:t xml:space="preserve"> </w:t>
      </w:r>
      <w:r>
        <w:t>write</w:t>
      </w:r>
      <w:r>
        <w:t xml:space="preserve"> </w:t>
      </w:r>
      <w:r>
        <w:t>loads</w:t>
      </w:r>
      <w:r>
        <w:t xml:space="preserve"> </w:t>
      </w:r>
      <w:r>
        <w:t>and</w:t>
      </w:r>
      <w:r>
        <w:t xml:space="preserve"> </w:t>
      </w:r>
      <w:r>
        <w:t>support</w:t>
      </w:r>
      <w:r>
        <w:t xml:space="preserve"> </w:t>
      </w:r>
      <w:r>
        <w:t>analytics</w:t>
      </w:r>
      <w:r>
        <w:t xml:space="preserve"> </w:t>
      </w:r>
      <w:r>
        <w:t>queries.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Enterprise</w:t>
      </w:r>
      <w:r>
        <w:t xml:space="preserve"> </w:t>
      </w:r>
      <w:r>
        <w:t>Monitoring</w:t>
      </w:r>
      <w:r>
        <w:t xml:space="preserve"> </w:t>
      </w:r>
      <w:r>
        <w:t>and</w:t>
      </w:r>
      <w:r>
        <w:t xml:space="preserve"> </w:t>
      </w:r>
      <w:r>
        <w:t>Alerting</w:t>
      </w:r>
      <w:r>
        <w:rPr>
          <w:b/>
        </w:rPr>
      </w:r>
      <w:r>
        <w:t>:</w:t>
      </w:r>
      <w:r>
        <w:t xml:space="preserve"> </w:t>
      </w:r>
      <w:r>
        <w:t>Integrate</w:t>
      </w:r>
      <w:r>
        <w:t xml:space="preserve"> </w:t>
      </w:r>
      <w:r>
        <w:t>monitoring</w:t>
      </w:r>
      <w:r>
        <w:t xml:space="preserve"> (</w:t>
      </w:r>
      <w:r>
        <w:t>e.g.,</w:t>
      </w:r>
      <w:r>
        <w:t xml:space="preserve"> </w:t>
      </w:r>
      <w:r>
        <w:t>Prometheus/Grafana)</w:t>
      </w:r>
      <w:r>
        <w:t xml:space="preserve"> </w:t>
      </w:r>
      <w:r>
        <w:t>and</w:t>
      </w:r>
      <w:r>
        <w:t xml:space="preserve"> </w:t>
      </w:r>
      <w:r>
        <w:t>data</w:t>
      </w:r>
      <w:r>
        <w:t xml:space="preserve"> </w:t>
      </w:r>
      <w:r>
        <w:t>drift</w:t>
      </w:r>
      <w:r>
        <w:t xml:space="preserve"> </w:t>
      </w:r>
      <w:r>
        <w:t>detection</w:t>
      </w:r>
      <w:r>
        <w:t xml:space="preserve"> (</w:t>
      </w:r>
      <w:r>
        <w:t>e.g.,</w:t>
      </w:r>
      <w:r>
        <w:t xml:space="preserve"> </w:t>
      </w:r>
      <w:r>
        <w:t>Evidently</w:t>
      </w:r>
      <w:r>
        <w:t xml:space="preserve"> </w:t>
      </w:r>
      <w:r>
        <w:t>AI)</w:t>
      </w:r>
      <w:r>
        <w:t xml:space="preserve"> </w:t>
      </w:r>
      <w:r>
        <w:t>to</w:t>
      </w:r>
      <w:r>
        <w:t xml:space="preserve"> </w:t>
      </w:r>
      <w:r>
        <w:t>detect</w:t>
      </w:r>
      <w:r>
        <w:t xml:space="preserve"> </w:t>
      </w:r>
      <w:r>
        <w:t>and</w:t>
      </w:r>
      <w:r>
        <w:t xml:space="preserve"> </w:t>
      </w:r>
      <w:r>
        <w:t>flag</w:t>
      </w:r>
      <w:r>
        <w:t xml:space="preserve"> </w:t>
      </w:r>
      <w:r>
        <w:t>model</w:t>
      </w:r>
      <w:r>
        <w:t xml:space="preserve"> </w:t>
      </w:r>
      <w:r>
        <w:t>degradation.</w:t>
      </w:r>
    </w:p>
    <w:p>
      <w:pPr>
        <w:pBdr>
          <w:bottom w:val="single" w:sz="4" w:space="1" w:color="D3D3D3"/>
        </w:pBdr>
        <w:spacing w:before="240" w:after="240"/>
      </w:pPr>
    </w:p>
    <w:p>
      <w:pPr>
        <w:keepNext/>
        <w:spacing w:before="280" w:after="120"/>
      </w:pPr>
      <w:r>
        <w:rPr>
          <w:b/>
          <w:color w:val="35A29F"/>
          <w:sz w:val="27"/>
        </w:rPr>
        <w:t>16. FINAL TECHNICAL VERDICT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A. Evaluation Summary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System</w:t>
      </w:r>
      <w:r>
        <w:t xml:space="preserve"> </w:t>
      </w:r>
      <w:r>
        <w:t>Strengths</w:t>
      </w:r>
      <w:r>
        <w:rPr>
          <w:b/>
        </w:rPr>
      </w:r>
      <w:r>
        <w:t>:</w:t>
      </w:r>
      <w:r>
        <w:t xml:space="preserve"> </w:t>
      </w:r>
      <w:r>
        <w:t>The</w:t>
      </w:r>
      <w:r>
        <w:t xml:space="preserve"> </w:t>
      </w:r>
      <w:r>
        <w:t>hybrid</w:t>
      </w:r>
      <w:r>
        <w:t xml:space="preserve"> </w:t>
      </w:r>
      <w:r>
        <w:t>ingestion</w:t>
      </w:r>
      <w:r>
        <w:t xml:space="preserve"> </w:t>
      </w:r>
      <w:r>
        <w:t>pipeline</w:t>
      </w:r>
      <w:r>
        <w:t xml:space="preserve"> (</w:t>
      </w:r>
      <w:r>
        <w:t>EIA</w:t>
      </w:r>
      <w:r>
        <w:t xml:space="preserve"> + </w:t>
      </w:r>
      <w:r>
        <w:t>Open-Meteo)</w:t>
      </w:r>
      <w:r>
        <w:t xml:space="preserve"> </w:t>
      </w:r>
      <w:r>
        <w:t>ensures</w:t>
      </w:r>
      <w:r>
        <w:t xml:space="preserve"> </w:t>
      </w:r>
      <w:r>
        <w:t>automated</w:t>
      </w:r>
      <w:r>
        <w:t xml:space="preserve"> </w:t>
      </w:r>
      <w:r>
        <w:t>daily</w:t>
      </w:r>
      <w:r>
        <w:t xml:space="preserve"> </w:t>
      </w:r>
      <w:r>
        <w:t>data</w:t>
      </w:r>
      <w:r>
        <w:t xml:space="preserve"> </w:t>
      </w:r>
      <w:r>
        <w:t>updates.</w:t>
      </w:r>
      <w:r>
        <w:t xml:space="preserve"> </w:t>
      </w:r>
      <w:r>
        <w:t>The</w:t>
      </w:r>
      <w:r>
        <w:t xml:space="preserve"> </w:t>
      </w:r>
      <w:r>
        <w:t>implementation</w:t>
      </w:r>
      <w:r>
        <w:t xml:space="preserve"> </w:t>
      </w:r>
      <w:r>
        <w:t>of</w:t>
      </w:r>
      <w:r>
        <w:t xml:space="preserve"> </w:t>
      </w:r>
      <w:r>
        <w:t>recursive</w:t>
      </w:r>
      <w:r>
        <w:t xml:space="preserve"> </w:t>
      </w:r>
      <w:r>
        <w:t>lag</w:t>
      </w:r>
      <w:r>
        <w:t xml:space="preserve"> </w:t>
      </w:r>
      <w:r>
        <w:t>propagation</w:t>
      </w:r>
      <w:r>
        <w:t xml:space="preserve"> </w:t>
      </w:r>
      <w:r>
        <w:t>and</w:t>
      </w:r>
      <w:r>
        <w:t xml:space="preserve"> </w:t>
      </w:r>
      <w:r>
        <w:t>simulated</w:t>
      </w:r>
      <w:r>
        <w:t xml:space="preserve"> </w:t>
      </w:r>
      <w:r>
        <w:t>weather</w:t>
      </w:r>
      <w:r>
        <w:t xml:space="preserve"> </w:t>
      </w:r>
      <w:r>
        <w:t>noise</w:t>
      </w:r>
      <w:r>
        <w:t xml:space="preserve"> </w:t>
      </w:r>
      <w:r>
        <w:t>prevents</w:t>
      </w:r>
      <w:r>
        <w:t xml:space="preserve"> </w:t>
      </w:r>
      <w:r>
        <w:t>data</w:t>
      </w:r>
      <w:r>
        <w:t xml:space="preserve"> </w:t>
      </w:r>
      <w:r>
        <w:t>leakage</w:t>
      </w:r>
      <w:r>
        <w:t xml:space="preserve"> </w:t>
      </w:r>
      <w:r>
        <w:t>and</w:t>
      </w:r>
      <w:r>
        <w:t xml:space="preserve"> </w:t>
      </w:r>
      <w:r>
        <w:t>provides</w:t>
      </w:r>
      <w:r>
        <w:t xml:space="preserve"> </w:t>
      </w:r>
      <w:r>
        <w:t>realistic</w:t>
      </w:r>
      <w:r>
        <w:t xml:space="preserve"> </w:t>
      </w:r>
      <w:r>
        <w:t>performance</w:t>
      </w:r>
      <w:r>
        <w:t xml:space="preserve"> </w:t>
      </w:r>
      <w:r>
        <w:t>metrics.</w:t>
      </w:r>
      <w:r>
        <w:t xml:space="preserve"> </w:t>
      </w:r>
      <w:r>
        <w:t>The</w:t>
      </w:r>
      <w:r>
        <w:t xml:space="preserve"> </w:t>
      </w:r>
      <w:r>
        <w:t>endpoint</w:t>
      </w:r>
      <w:r>
        <w:t xml:space="preserve"> </w:t>
      </w:r>
      <w:r>
        <w:t>fails</w:t>
      </w:r>
      <w:r>
        <w:t xml:space="preserve"> </w:t>
      </w:r>
      <w:r>
        <w:t>loudly</w:t>
      </w:r>
      <w:r>
        <w:t xml:space="preserve"> </w:t>
      </w:r>
      <w:r>
        <w:t>during</w:t>
      </w:r>
      <w:r>
        <w:t xml:space="preserve"> </w:t>
      </w:r>
      <w:r>
        <w:t>API</w:t>
      </w:r>
      <w:r>
        <w:t xml:space="preserve"> </w:t>
      </w:r>
      <w:r>
        <w:t>outages</w:t>
      </w:r>
      <w:r>
        <w:t xml:space="preserve"> </w:t>
      </w:r>
      <w:r>
        <w:t>to</w:t>
      </w:r>
      <w:r>
        <w:t xml:space="preserve"> </w:t>
      </w:r>
      <w:r>
        <w:t>prevent</w:t>
      </w:r>
      <w:r>
        <w:t xml:space="preserve"> </w:t>
      </w:r>
      <w:r>
        <w:t>silent</w:t>
      </w:r>
      <w:r>
        <w:t xml:space="preserve"> </w:t>
      </w:r>
      <w:r>
        <w:t>errors.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System</w:t>
      </w:r>
      <w:r>
        <w:t xml:space="preserve"> </w:t>
      </w:r>
      <w:r>
        <w:t>Weaknesses</w:t>
      </w:r>
      <w:r>
        <w:rPr>
          <w:b/>
        </w:rPr>
      </w:r>
      <w:r>
        <w:t>:</w:t>
      </w:r>
      <w:r>
        <w:t xml:space="preserve"> </w:t>
      </w:r>
      <w:r>
        <w:t>The</w:t>
      </w:r>
      <w:r>
        <w:t xml:space="preserve"> </w:t>
      </w:r>
      <w:r>
        <w:t>system</w:t>
      </w:r>
      <w:r>
        <w:t xml:space="preserve"> </w:t>
      </w:r>
      <w:r>
        <w:t>relies</w:t>
      </w:r>
      <w:r>
        <w:t xml:space="preserve"> </w:t>
      </w:r>
      <w:r>
        <w:t>on</w:t>
      </w:r>
      <w:r>
        <w:t xml:space="preserve"> </w:t>
      </w:r>
      <w:r>
        <w:t>external</w:t>
      </w:r>
      <w:r>
        <w:t xml:space="preserve"> </w:t>
      </w:r>
      <w:r>
        <w:t>weather</w:t>
      </w:r>
      <w:r>
        <w:t xml:space="preserve"> </w:t>
      </w:r>
      <w:r>
        <w:t>APIs</w:t>
      </w:r>
      <w:r>
        <w:t xml:space="preserve"> </w:t>
      </w:r>
      <w:r>
        <w:t>and</w:t>
      </w:r>
      <w:r>
        <w:t xml:space="preserve"> </w:t>
      </w:r>
      <w:r>
        <w:t>falls</w:t>
      </w:r>
      <w:r>
        <w:t xml:space="preserve"> </w:t>
      </w:r>
      <w:r>
        <w:t>back</w:t>
      </w:r>
      <w:r>
        <w:t xml:space="preserve"> </w:t>
      </w:r>
      <w:r>
        <w:t>to</w:t>
      </w:r>
      <w:r>
        <w:t xml:space="preserve"> </w:t>
      </w:r>
      <w:r>
        <w:t>climatology</w:t>
      </w:r>
      <w:r>
        <w:t xml:space="preserve"> </w:t>
      </w:r>
      <w:r>
        <w:t>beyond</w:t>
      </w:r>
      <w:r>
        <w:t xml:space="preserve"> </w:t>
      </w:r>
      <w:r>
        <w:t>day</w:t>
      </w:r>
      <w:r>
        <w:t xml:space="preserve"> </w:t>
      </w:r>
      <w:r>
        <w:t>16.</w:t>
      </w:r>
      <w:r>
        <w:t xml:space="preserve"> </w:t>
      </w:r>
      <w:r>
        <w:t>The</w:t>
      </w:r>
      <w:r>
        <w:t xml:space="preserve"> </w:t>
      </w:r>
      <w:r>
        <w:t>linear</w:t>
      </w:r>
      <w:r>
        <w:t xml:space="preserve"> </w:t>
      </w:r>
      <w:r>
        <w:t>model</w:t>
      </w:r>
      <w:r>
        <w:t xml:space="preserve"> </w:t>
      </w:r>
      <w:r>
        <w:t>assumptions</w:t>
      </w:r>
      <w:r>
        <w:t xml:space="preserve"> </w:t>
      </w:r>
      <w:r>
        <w:t>in</w:t>
      </w:r>
      <w:r>
        <w:t xml:space="preserve"> </w:t>
      </w:r>
      <w:r>
        <w:t>SARIMA</w:t>
      </w:r>
      <w:r>
        <w:t xml:space="preserve"> </w:t>
      </w:r>
      <w:r>
        <w:t>do</w:t>
      </w:r>
      <w:r>
        <w:t xml:space="preserve"> </w:t>
      </w:r>
      <w:r>
        <w:t>not</w:t>
      </w:r>
      <w:r>
        <w:t xml:space="preserve"> </w:t>
      </w:r>
      <w:r>
        <w:t>fully</w:t>
      </w:r>
      <w:r>
        <w:t xml:space="preserve"> </w:t>
      </w:r>
      <w:r>
        <w:t>capture</w:t>
      </w:r>
      <w:r>
        <w:t xml:space="preserve"> </w:t>
      </w:r>
      <w:r>
        <w:t>non-linear</w:t>
      </w:r>
      <w:r>
        <w:t xml:space="preserve"> </w:t>
      </w:r>
      <w:r>
        <w:t>extreme</w:t>
      </w:r>
      <w:r>
        <w:t xml:space="preserve"> </w:t>
      </w:r>
      <w:r>
        <w:t>weather</w:t>
      </w:r>
      <w:r>
        <w:t xml:space="preserve"> </w:t>
      </w:r>
      <w:r>
        <w:t>effects.</w:t>
      </w:r>
    </w:p>
    <w:p>
      <w:pPr>
        <w:spacing w:before="80" w:after="80" w:line="276" w:lineRule="auto"/>
        <w:ind w:left="360"/>
      </w:pPr>
      <w:r>
        <w:t>•</w:t>
      </w:r>
      <w:r>
        <w:t xml:space="preserve"> **</w:t>
      </w:r>
      <w:r>
        <w:t>Risk</w:t>
      </w:r>
      <w:r>
        <w:t xml:space="preserve"> </w:t>
      </w:r>
      <w:r>
        <w:t>Level</w:t>
      </w:r>
      <w:r>
        <w:rPr>
          <w:b/>
        </w:rPr>
        <w:t xml:space="preserve">: </w:t>
      </w:r>
      <w:r>
        <w:t>Low-to-Medium</w:t>
      </w:r>
      <w:r>
        <w:rPr>
          <w:b/>
        </w:rPr>
      </w:r>
      <w:r>
        <w:t>.</w:t>
      </w:r>
      <w:r>
        <w:t xml:space="preserve"> </w:t>
      </w:r>
      <w:r>
        <w:t>The</w:t>
      </w:r>
      <w:r>
        <w:t xml:space="preserve"> </w:t>
      </w:r>
      <w:r>
        <w:t>risk</w:t>
      </w:r>
      <w:r>
        <w:t xml:space="preserve"> </w:t>
      </w:r>
      <w:r>
        <w:t>of</w:t>
      </w:r>
      <w:r>
        <w:t xml:space="preserve"> </w:t>
      </w:r>
      <w:r>
        <w:t>silent</w:t>
      </w:r>
      <w:r>
        <w:t xml:space="preserve"> </w:t>
      </w:r>
      <w:r>
        <w:t>failures</w:t>
      </w:r>
      <w:r>
        <w:t xml:space="preserve"> </w:t>
      </w:r>
      <w:r>
        <w:t>is</w:t>
      </w:r>
      <w:r>
        <w:t xml:space="preserve"> </w:t>
      </w:r>
      <w:r>
        <w:t>low</w:t>
      </w:r>
      <w:r>
        <w:t xml:space="preserve"> </w:t>
      </w:r>
      <w:r>
        <w:t>due</w:t>
      </w:r>
      <w:r>
        <w:t xml:space="preserve"> </w:t>
      </w:r>
      <w:r>
        <w:t>to</w:t>
      </w:r>
      <w:r>
        <w:t xml:space="preserve"> </w:t>
      </w:r>
      <w:r>
        <w:t>robust</w:t>
      </w:r>
      <w:r>
        <w:t xml:space="preserve"> </w:t>
      </w:r>
      <w:r>
        <w:t>data</w:t>
      </w:r>
      <w:r>
        <w:t xml:space="preserve"> </w:t>
      </w:r>
      <w:r>
        <w:t>checks</w:t>
      </w:r>
      <w:r>
        <w:t xml:space="preserve"> </w:t>
      </w:r>
      <w:r>
        <w:t>and</w:t>
      </w:r>
      <w:r>
        <w:t xml:space="preserve"> </w:t>
      </w:r>
      <w:r>
        <w:t>error</w:t>
      </w:r>
      <w:r>
        <w:t xml:space="preserve"> </w:t>
      </w:r>
      <w:r>
        <w:t>propagation.</w:t>
      </w:r>
      <w:r>
        <w:t xml:space="preserve"> </w:t>
      </w:r>
      <w:r>
        <w:t>The</w:t>
      </w:r>
      <w:r>
        <w:t xml:space="preserve"> </w:t>
      </w:r>
      <w:r>
        <w:t>risk</w:t>
      </w:r>
      <w:r>
        <w:t xml:space="preserve"> </w:t>
      </w:r>
      <w:r>
        <w:t>of</w:t>
      </w:r>
      <w:r>
        <w:t xml:space="preserve"> </w:t>
      </w:r>
      <w:r>
        <w:t>forecast</w:t>
      </w:r>
      <w:r>
        <w:t xml:space="preserve"> </w:t>
      </w:r>
      <w:r>
        <w:t>drift</w:t>
      </w:r>
      <w:r>
        <w:t xml:space="preserve"> </w:t>
      </w:r>
      <w:r>
        <w:t>beyond</w:t>
      </w:r>
      <w:r>
        <w:t xml:space="preserve"> </w:t>
      </w:r>
      <w:r>
        <w:t>day</w:t>
      </w:r>
      <w:r>
        <w:t xml:space="preserve"> </w:t>
      </w:r>
      <w:r>
        <w:t>16</w:t>
      </w:r>
      <w:r>
        <w:t xml:space="preserve"> </w:t>
      </w:r>
      <w:r>
        <w:t>is</w:t>
      </w:r>
      <w:r>
        <w:t xml:space="preserve"> </w:t>
      </w:r>
      <w:r>
        <w:t>medium</w:t>
      </w:r>
      <w:r>
        <w:t xml:space="preserve"> </w:t>
      </w:r>
      <w:r>
        <w:t>due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climatology</w:t>
      </w:r>
      <w:r>
        <w:t xml:space="preserve"> </w:t>
      </w:r>
      <w:r>
        <w:t>fallback.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B. Classification</w:t>
      </w:r>
    </w:p>
    <w:p>
      <w:pPr>
        <w:spacing w:before="80" w:after="80" w:line="276" w:lineRule="auto"/>
      </w:pPr>
      <w:r>
        <w:t>The</w:t>
      </w:r>
      <w:r>
        <w:t xml:space="preserve"> </w:t>
      </w:r>
      <w:r>
        <w:t>system</w:t>
      </w:r>
      <w:r>
        <w:t xml:space="preserve"> </w:t>
      </w:r>
      <w:r>
        <w:t>is</w:t>
      </w:r>
      <w:r>
        <w:t xml:space="preserve"> </w:t>
      </w:r>
      <w:r>
        <w:t>classified</w:t>
      </w:r>
      <w:r>
        <w:t xml:space="preserve"> </w:t>
      </w:r>
      <w:r>
        <w:t>as</w:t>
      </w:r>
      <w:r>
        <w:t xml:space="preserve"> **</w:t>
      </w:r>
      <w:r>
        <w:t>MVP</w:t>
      </w:r>
      <w:r>
        <w:t xml:space="preserve"> (</w:t>
      </w:r>
      <w:r>
        <w:t>Minimum</w:t>
      </w:r>
      <w:r>
        <w:t xml:space="preserve"> </w:t>
      </w:r>
      <w:r>
        <w:t>Viable</w:t>
      </w:r>
      <w:r>
        <w:t xml:space="preserve"> </w:t>
      </w:r>
      <w:r>
        <w:t>Product)</w:t>
      </w:r>
      <w:r>
        <w:t xml:space="preserve"> / </w:t>
      </w:r>
      <w:r>
        <w:t>Pilot</w:t>
      </w:r>
      <w:r>
        <w:t xml:space="preserve"> </w:t>
      </w:r>
      <w:r>
        <w:t>Ready</w:t>
      </w:r>
      <w:r>
        <w:rPr>
          <w:b/>
        </w:rPr>
      </w:r>
      <w:r>
        <w:t>:</w:t>
      </w:r>
    </w:p>
    <w:p>
      <w:pPr>
        <w:spacing w:before="80" w:after="80" w:line="276" w:lineRule="auto"/>
      </w:pPr>
      <w:r>
        <w:t>$$\text{Production</w:t>
      </w:r>
      <w:r>
        <w:t xml:space="preserve"> </w:t>
      </w:r>
      <w:r>
        <w:t>Readiness</w:t>
      </w:r>
      <w:r>
        <w:t xml:space="preserve"> </w:t>
      </w:r>
      <w:r>
        <w:t>Level:</w:t>
      </w:r>
      <w:r>
        <w:t xml:space="preserve"> </w:t>
      </w:r>
      <w:r>
        <w:t>MVP</w:t>
      </w:r>
      <w:r>
        <w:t xml:space="preserve"> / </w:t>
      </w:r>
      <w:r>
        <w:t>Pilot</w:t>
      </w:r>
      <w:r>
        <w:t xml:space="preserve"> </w:t>
      </w:r>
      <w:r>
        <w:t>Ready}$$</w:t>
      </w:r>
    </w:p>
    <w:p>
      <w:pPr>
        <w:keepNext/>
        <w:spacing w:before="200" w:after="80"/>
      </w:pPr>
      <w:r>
        <w:rPr>
          <w:b/>
          <w:color w:val="666666"/>
          <w:sz w:val="23"/>
        </w:rPr>
        <w:t>C. Justification</w:t>
      </w:r>
    </w:p>
    <w:p>
      <w:pPr>
        <w:spacing w:before="80" w:after="80" w:line="276" w:lineRule="auto"/>
      </w:pPr>
      <w:r>
        <w:t>The</w:t>
      </w:r>
      <w:r>
        <w:t xml:space="preserve"> </w:t>
      </w:r>
      <w:r>
        <w:t>system</w:t>
      </w:r>
      <w:r>
        <w:t xml:space="preserve"> </w:t>
      </w:r>
      <w:r>
        <w:t>is</w:t>
      </w:r>
      <w:r>
        <w:t xml:space="preserve"> </w:t>
      </w:r>
      <w:r>
        <w:t>fully</w:t>
      </w:r>
      <w:r>
        <w:t xml:space="preserve"> </w:t>
      </w:r>
      <w:r>
        <w:t>functional,</w:t>
      </w:r>
      <w:r>
        <w:t xml:space="preserve"> </w:t>
      </w:r>
      <w:r>
        <w:t>implements</w:t>
      </w:r>
      <w:r>
        <w:t xml:space="preserve"> </w:t>
      </w:r>
      <w:r>
        <w:t>anti-leakage</w:t>
      </w:r>
      <w:r>
        <w:t xml:space="preserve"> </w:t>
      </w:r>
      <w:r>
        <w:t>measures,</w:t>
      </w:r>
      <w:r>
        <w:t xml:space="preserve"> </w:t>
      </w:r>
      <w:r>
        <w:t>and</w:t>
      </w:r>
      <w:r>
        <w:t xml:space="preserve"> </w:t>
      </w:r>
      <w:r>
        <w:t>utilizes</w:t>
      </w:r>
      <w:r>
        <w:t xml:space="preserve"> </w:t>
      </w:r>
      <w:r>
        <w:t>an</w:t>
      </w:r>
      <w:r>
        <w:t xml:space="preserve"> </w:t>
      </w:r>
      <w:r>
        <w:t>ensemble</w:t>
      </w:r>
      <w:r>
        <w:t xml:space="preserve"> </w:t>
      </w:r>
      <w:r>
        <w:t>strategy.</w:t>
      </w:r>
      <w:r>
        <w:t xml:space="preserve"> </w:t>
      </w:r>
      <w:r>
        <w:t>However,</w:t>
      </w:r>
      <w:r>
        <w:t xml:space="preserve"> </w:t>
      </w:r>
      <w:r>
        <w:t>it</w:t>
      </w:r>
      <w:r>
        <w:t xml:space="preserve"> </w:t>
      </w:r>
      <w:r>
        <w:t>lacks</w:t>
      </w:r>
      <w:r>
        <w:t xml:space="preserve"> </w:t>
      </w:r>
      <w:r>
        <w:t>enterprise</w:t>
      </w:r>
      <w:r>
        <w:t xml:space="preserve"> </w:t>
      </w:r>
      <w:r>
        <w:t>components</w:t>
      </w:r>
      <w:r>
        <w:t xml:space="preserve"> (</w:t>
      </w:r>
      <w:r>
        <w:t>monitoring,</w:t>
      </w:r>
      <w:r>
        <w:t xml:space="preserve"> </w:t>
      </w:r>
      <w:r>
        <w:t>alerts,</w:t>
      </w:r>
      <w:r>
        <w:t xml:space="preserve"> </w:t>
      </w:r>
      <w:r>
        <w:t>automated</w:t>
      </w:r>
      <w:r>
        <w:t xml:space="preserve"> </w:t>
      </w:r>
      <w:r>
        <w:t>fallbacks</w:t>
      </w:r>
      <w:r>
        <w:t xml:space="preserve"> </w:t>
      </w:r>
      <w:r>
        <w:t>for</w:t>
      </w:r>
      <w:r>
        <w:t xml:space="preserve"> </w:t>
      </w:r>
      <w:r>
        <w:t>API</w:t>
      </w:r>
      <w:r>
        <w:t xml:space="preserve"> </w:t>
      </w:r>
      <w:r>
        <w:t>downtime,</w:t>
      </w:r>
      <w:r>
        <w:t xml:space="preserve"> </w:t>
      </w:r>
      <w:r>
        <w:t>drift</w:t>
      </w:r>
      <w:r>
        <w:t xml:space="preserve"> </w:t>
      </w:r>
      <w:r>
        <w:t>detection,</w:t>
      </w:r>
      <w:r>
        <w:t xml:space="preserve"> </w:t>
      </w:r>
      <w:r>
        <w:t>and</w:t>
      </w:r>
      <w:r>
        <w:t xml:space="preserve"> </w:t>
      </w:r>
      <w:r>
        <w:t>non-linear</w:t>
      </w:r>
      <w:r>
        <w:t xml:space="preserve"> </w:t>
      </w:r>
      <w:r>
        <w:t>model</w:t>
      </w:r>
      <w:r>
        <w:t xml:space="preserve"> </w:t>
      </w:r>
      <w:r>
        <w:t>structures).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suitable</w:t>
      </w:r>
      <w:r>
        <w:t xml:space="preserve"> </w:t>
      </w:r>
      <w:r>
        <w:t>for</w:t>
      </w:r>
      <w:r>
        <w:t xml:space="preserve"> </w:t>
      </w:r>
      <w:r>
        <w:t>pilot</w:t>
      </w:r>
      <w:r>
        <w:t xml:space="preserve"> </w:t>
      </w:r>
      <w:r>
        <w:t>testing</w:t>
      </w:r>
      <w:r>
        <w:t xml:space="preserve"> </w:t>
      </w:r>
      <w:r>
        <w:t>and</w:t>
      </w:r>
      <w:r>
        <w:t xml:space="preserve"> </w:t>
      </w:r>
      <w:r>
        <w:t>dashboard</w:t>
      </w:r>
      <w:r>
        <w:t xml:space="preserve"> </w:t>
      </w:r>
      <w:r>
        <w:t>visualization,</w:t>
      </w:r>
      <w:r>
        <w:t xml:space="preserve"> </w:t>
      </w:r>
      <w:r>
        <w:t>but</w:t>
      </w:r>
      <w:r>
        <w:t xml:space="preserve"> </w:t>
      </w:r>
      <w:r>
        <w:t>should</w:t>
      </w:r>
      <w:r>
        <w:t xml:space="preserve"> </w:t>
      </w:r>
      <w:r>
        <w:t>not</w:t>
      </w:r>
      <w:r>
        <w:t xml:space="preserve"> </w:t>
      </w:r>
      <w:r>
        <w:t>be</w:t>
      </w:r>
      <w:r>
        <w:t xml:space="preserve"> </w:t>
      </w:r>
      <w:r>
        <w:t>integrated</w:t>
      </w:r>
      <w:r>
        <w:t xml:space="preserve"> </w:t>
      </w:r>
      <w:r>
        <w:t>into</w:t>
      </w:r>
      <w:r>
        <w:t xml:space="preserve"> </w:t>
      </w:r>
      <w:r>
        <w:t>automated</w:t>
      </w:r>
      <w:r>
        <w:t xml:space="preserve"> </w:t>
      </w:r>
      <w:r>
        <w:t>grid</w:t>
      </w:r>
      <w:r>
        <w:t xml:space="preserve"> </w:t>
      </w:r>
      <w:r>
        <w:t>dispatch</w:t>
      </w:r>
      <w:r>
        <w:t xml:space="preserve"> </w:t>
      </w:r>
      <w:r>
        <w:t>operations</w:t>
      </w:r>
      <w:r>
        <w:t xml:space="preserve"> </w:t>
      </w:r>
      <w:r>
        <w:t>until</w:t>
      </w:r>
      <w:r>
        <w:t xml:space="preserve"> </w:t>
      </w:r>
      <w:r>
        <w:t>recursive</w:t>
      </w:r>
      <w:r>
        <w:t xml:space="preserve"> </w:t>
      </w:r>
      <w:r>
        <w:t>lag</w:t>
      </w:r>
      <w:r>
        <w:t xml:space="preserve"> </w:t>
      </w:r>
      <w:r>
        <w:t>propagation</w:t>
      </w:r>
      <w:r>
        <w:t xml:space="preserve"> </w:t>
      </w:r>
      <w:r>
        <w:t>and</w:t>
      </w:r>
      <w:r>
        <w:t xml:space="preserve"> </w:t>
      </w:r>
      <w:r>
        <w:t>enterprise</w:t>
      </w:r>
      <w:r>
        <w:t xml:space="preserve"> </w:t>
      </w:r>
      <w:r>
        <w:t>monitoring</w:t>
      </w:r>
      <w:r>
        <w:t xml:space="preserve"> </w:t>
      </w:r>
      <w:r>
        <w:t>are</w:t>
      </w:r>
      <w:r>
        <w:t xml:space="preserve"> </w:t>
      </w:r>
      <w:r>
        <w:t>implemented.</w:t>
      </w:r>
    </w:p>
    <w:p>
      <w:pPr>
        <w:pBdr>
          <w:bottom w:val="single" w:sz="4" w:space="1" w:color="D3D3D3"/>
        </w:pBdr>
        <w:spacing w:before="240" w:after="240"/>
      </w:pPr>
    </w:p>
    <w:p>
      <w:pPr>
        <w:spacing w:before="80" w:after="80" w:line="276" w:lineRule="auto"/>
      </w:pPr>
      <w:r>
        <w:rPr>
          <w:i/>
        </w:rPr>
        <w:t>Report compiled on 2026-06-23.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